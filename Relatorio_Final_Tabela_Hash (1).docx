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png" ContentType="image/png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p14">
  <w:body>
    <w:p xmlns:wp14="http://schemas.microsoft.com/office/word/2010/wordml" w:rsidP="0A4F13FC" w14:paraId="3B4C8765" wp14:textId="0B92CA8F">
      <w:pPr>
        <w:pStyle w:val="Heading1"/>
        <w:jc w:val="center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RELATÓRIO – 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Tabela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Hash com 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Encadeamento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Separado</w:t>
      </w:r>
    </w:p>
    <w:p xmlns:wp14="http://schemas.microsoft.com/office/word/2010/wordml" w:rsidP="0A4F13FC" w14:paraId="672A6659" wp14:textId="77777777" wp14:noSpellErr="1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0A4F13FC" w14:paraId="235ADC83" wp14:textId="212C8567">
      <w:pPr>
        <w:rPr>
          <w:rFonts w:ascii="Arial" w:hAnsi="Arial" w:eastAsia="Arial" w:cs="Arial"/>
          <w:sz w:val="24"/>
          <w:szCs w:val="24"/>
        </w:rPr>
      </w:pPr>
      <w:r w:rsidRPr="0A4F13FC" w:rsidR="0A4F13FC">
        <w:rPr>
          <w:rFonts w:ascii="Arial" w:hAnsi="Arial" w:eastAsia="Arial" w:cs="Arial"/>
          <w:sz w:val="24"/>
          <w:szCs w:val="24"/>
        </w:rPr>
        <w:t>Autor: Bernardo Schlottag Muller</w:t>
      </w:r>
    </w:p>
    <w:p xmlns:wp14="http://schemas.microsoft.com/office/word/2010/wordml" w:rsidP="0A4F13FC" w14:paraId="6FE0460F" wp14:textId="47A85FCF">
      <w:pPr>
        <w:spacing w:before="0" w:beforeAutospacing="off" w:after="0" w:afterAutospacing="off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sz w:val="24"/>
          <w:szCs w:val="24"/>
          <w:u w:val="none"/>
          <w:lang w:val="pt-BR"/>
        </w:rPr>
      </w:pP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Disciplina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: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Resolucao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Problemas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Estruturados em Computaçao</w:t>
      </w:r>
    </w:p>
    <w:p xmlns:wp14="http://schemas.microsoft.com/office/word/2010/wordml" w:rsidP="0A4F13FC" w14:paraId="501815A3" wp14:textId="0BFA8F87">
      <w:pPr>
        <w:spacing w:before="0" w:beforeAutospacing="off" w:after="0" w:afterAutospacing="off"/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0A4F13FC" w14:paraId="2CB25FBC" wp14:textId="08C06C02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0A4F13FC" w14:paraId="262B99D2" wp14:textId="3D855F39">
      <w:pPr>
        <w:rPr>
          <w:rFonts w:ascii="Arial" w:hAnsi="Arial" w:eastAsia="Arial" w:cs="Arial"/>
          <w:sz w:val="24"/>
          <w:szCs w:val="24"/>
        </w:rPr>
      </w:pPr>
      <w:r w:rsidRPr="0A4F13FC" w:rsidR="0A4F13FC">
        <w:rPr>
          <w:rFonts w:ascii="Arial" w:hAnsi="Arial" w:eastAsia="Arial" w:cs="Arial"/>
          <w:sz w:val="24"/>
          <w:szCs w:val="24"/>
        </w:rPr>
        <w:t>Ano: 2025</w:t>
      </w:r>
    </w:p>
    <w:p xmlns:wp14="http://schemas.microsoft.com/office/word/2010/wordml" w:rsidP="0A4F13FC" w14:paraId="0C4D7865" wp14:textId="006D8343">
      <w:pPr>
        <w:pStyle w:val="Heading2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1. 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Introdução</w:t>
      </w:r>
    </w:p>
    <w:p xmlns:wp14="http://schemas.microsoft.com/office/word/2010/wordml" w:rsidP="0A4F13FC" w14:paraId="5326FDDD" wp14:textId="77777777" wp14:noSpellErr="1">
      <w:pPr>
        <w:rPr>
          <w:rFonts w:ascii="Arial" w:hAnsi="Arial" w:eastAsia="Arial" w:cs="Arial"/>
          <w:sz w:val="24"/>
          <w:szCs w:val="24"/>
        </w:rPr>
      </w:pPr>
      <w:r w:rsidRPr="0A4F13FC" w:rsidR="0A4F13FC">
        <w:rPr>
          <w:rFonts w:ascii="Arial" w:hAnsi="Arial" w:eastAsia="Arial" w:cs="Arial"/>
          <w:sz w:val="24"/>
          <w:szCs w:val="24"/>
        </w:rPr>
        <w:t xml:space="preserve">Este </w:t>
      </w:r>
      <w:r w:rsidRPr="0A4F13FC" w:rsidR="0A4F13FC">
        <w:rPr>
          <w:rFonts w:ascii="Arial" w:hAnsi="Arial" w:eastAsia="Arial" w:cs="Arial"/>
          <w:sz w:val="24"/>
          <w:szCs w:val="24"/>
        </w:rPr>
        <w:t>relatório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apresenta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uma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análise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completa da </w:t>
      </w:r>
      <w:r w:rsidRPr="0A4F13FC" w:rsidR="0A4F13FC">
        <w:rPr>
          <w:rFonts w:ascii="Arial" w:hAnsi="Arial" w:eastAsia="Arial" w:cs="Arial"/>
          <w:sz w:val="24"/>
          <w:szCs w:val="24"/>
        </w:rPr>
        <w:t>implementação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</w:rPr>
        <w:t>uma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Tabela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Hash </w:t>
      </w:r>
      <w:r w:rsidRPr="0A4F13FC" w:rsidR="0A4F13FC">
        <w:rPr>
          <w:rFonts w:ascii="Arial" w:hAnsi="Arial" w:eastAsia="Arial" w:cs="Arial"/>
          <w:sz w:val="24"/>
          <w:szCs w:val="24"/>
        </w:rPr>
        <w:t>utilizando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o </w:t>
      </w:r>
      <w:r w:rsidRPr="0A4F13FC" w:rsidR="0A4F13FC">
        <w:rPr>
          <w:rFonts w:ascii="Arial" w:hAnsi="Arial" w:eastAsia="Arial" w:cs="Arial"/>
          <w:sz w:val="24"/>
          <w:szCs w:val="24"/>
        </w:rPr>
        <w:t>método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</w:rPr>
        <w:t>Encadeamento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Separado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. O </w:t>
      </w:r>
      <w:r w:rsidRPr="0A4F13FC" w:rsidR="0A4F13FC">
        <w:rPr>
          <w:rFonts w:ascii="Arial" w:hAnsi="Arial" w:eastAsia="Arial" w:cs="Arial"/>
          <w:sz w:val="24"/>
          <w:szCs w:val="24"/>
        </w:rPr>
        <w:t>objetivo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do </w:t>
      </w:r>
      <w:r w:rsidRPr="0A4F13FC" w:rsidR="0A4F13FC">
        <w:rPr>
          <w:rFonts w:ascii="Arial" w:hAnsi="Arial" w:eastAsia="Arial" w:cs="Arial"/>
          <w:sz w:val="24"/>
          <w:szCs w:val="24"/>
        </w:rPr>
        <w:t>trabalho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é </w:t>
      </w:r>
      <w:r w:rsidRPr="0A4F13FC" w:rsidR="0A4F13FC">
        <w:rPr>
          <w:rFonts w:ascii="Arial" w:hAnsi="Arial" w:eastAsia="Arial" w:cs="Arial"/>
          <w:sz w:val="24"/>
          <w:szCs w:val="24"/>
        </w:rPr>
        <w:t>comparar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o </w:t>
      </w:r>
      <w:r w:rsidRPr="0A4F13FC" w:rsidR="0A4F13FC">
        <w:rPr>
          <w:rFonts w:ascii="Arial" w:hAnsi="Arial" w:eastAsia="Arial" w:cs="Arial"/>
          <w:sz w:val="24"/>
          <w:szCs w:val="24"/>
        </w:rPr>
        <w:t>comportamento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</w:rPr>
        <w:t>três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funções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hashing </w:t>
      </w:r>
      <w:r w:rsidRPr="0A4F13FC" w:rsidR="0A4F13FC">
        <w:rPr>
          <w:rFonts w:ascii="Arial" w:hAnsi="Arial" w:eastAsia="Arial" w:cs="Arial"/>
          <w:sz w:val="24"/>
          <w:szCs w:val="24"/>
        </w:rPr>
        <w:t>distintas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— </w:t>
      </w:r>
      <w:r w:rsidRPr="0A4F13FC" w:rsidR="0A4F13FC">
        <w:rPr>
          <w:rFonts w:ascii="Arial" w:hAnsi="Arial" w:eastAsia="Arial" w:cs="Arial"/>
          <w:sz w:val="24"/>
          <w:szCs w:val="24"/>
        </w:rPr>
        <w:t>Divisão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</w:t>
      </w:r>
      <w:r w:rsidRPr="0A4F13FC" w:rsidR="0A4F13FC">
        <w:rPr>
          <w:rFonts w:ascii="Arial" w:hAnsi="Arial" w:eastAsia="Arial" w:cs="Arial"/>
          <w:sz w:val="24"/>
          <w:szCs w:val="24"/>
        </w:rPr>
        <w:t>Multiplicação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e </w:t>
      </w:r>
      <w:r w:rsidRPr="0A4F13FC" w:rsidR="0A4F13FC">
        <w:rPr>
          <w:rFonts w:ascii="Arial" w:hAnsi="Arial" w:eastAsia="Arial" w:cs="Arial"/>
          <w:sz w:val="24"/>
          <w:szCs w:val="24"/>
        </w:rPr>
        <w:t>Dobramento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— sob </w:t>
      </w:r>
      <w:r w:rsidRPr="0A4F13FC" w:rsidR="0A4F13FC">
        <w:rPr>
          <w:rFonts w:ascii="Arial" w:hAnsi="Arial" w:eastAsia="Arial" w:cs="Arial"/>
          <w:sz w:val="24"/>
          <w:szCs w:val="24"/>
        </w:rPr>
        <w:t>diferentes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tamanhos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</w:rPr>
        <w:t>tabela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(m) e </w:t>
      </w:r>
      <w:r w:rsidRPr="0A4F13FC" w:rsidR="0A4F13FC">
        <w:rPr>
          <w:rFonts w:ascii="Arial" w:hAnsi="Arial" w:eastAsia="Arial" w:cs="Arial"/>
          <w:sz w:val="24"/>
          <w:szCs w:val="24"/>
        </w:rPr>
        <w:t>diferentes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quantidades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</w:rPr>
        <w:t>registros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(n). </w:t>
      </w:r>
      <w:r w:rsidRPr="0A4F13FC" w:rsidR="0A4F13FC">
        <w:rPr>
          <w:rFonts w:ascii="Arial" w:hAnsi="Arial" w:eastAsia="Arial" w:cs="Arial"/>
          <w:sz w:val="24"/>
          <w:szCs w:val="24"/>
        </w:rPr>
        <w:t>Também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analisamos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como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a </w:t>
      </w:r>
      <w:r w:rsidRPr="0A4F13FC" w:rsidR="0A4F13FC">
        <w:rPr>
          <w:rFonts w:ascii="Arial" w:hAnsi="Arial" w:eastAsia="Arial" w:cs="Arial"/>
          <w:sz w:val="24"/>
          <w:szCs w:val="24"/>
        </w:rPr>
        <w:t>distribuição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resultante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influencia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o </w:t>
      </w:r>
      <w:r w:rsidRPr="0A4F13FC" w:rsidR="0A4F13FC">
        <w:rPr>
          <w:rFonts w:ascii="Arial" w:hAnsi="Arial" w:eastAsia="Arial" w:cs="Arial"/>
          <w:sz w:val="24"/>
          <w:szCs w:val="24"/>
        </w:rPr>
        <w:t>número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</w:rPr>
        <w:t>colisões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o </w:t>
      </w:r>
      <w:r w:rsidRPr="0A4F13FC" w:rsidR="0A4F13FC">
        <w:rPr>
          <w:rFonts w:ascii="Arial" w:hAnsi="Arial" w:eastAsia="Arial" w:cs="Arial"/>
          <w:sz w:val="24"/>
          <w:szCs w:val="24"/>
        </w:rPr>
        <w:t>custo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médio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das </w:t>
      </w:r>
      <w:r w:rsidRPr="0A4F13FC" w:rsidR="0A4F13FC">
        <w:rPr>
          <w:rFonts w:ascii="Arial" w:hAnsi="Arial" w:eastAsia="Arial" w:cs="Arial"/>
          <w:sz w:val="24"/>
          <w:szCs w:val="24"/>
        </w:rPr>
        <w:t>operações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e o </w:t>
      </w:r>
      <w:r w:rsidRPr="0A4F13FC" w:rsidR="0A4F13FC">
        <w:rPr>
          <w:rFonts w:ascii="Arial" w:hAnsi="Arial" w:eastAsia="Arial" w:cs="Arial"/>
          <w:sz w:val="24"/>
          <w:szCs w:val="24"/>
        </w:rPr>
        <w:t>desempenho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geral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</w:p>
    <w:p xmlns:wp14="http://schemas.microsoft.com/office/word/2010/wordml" w:rsidP="0A4F13FC" w14:paraId="202F388A" wp14:textId="77777777" wp14:noSpellErr="1">
      <w:pPr>
        <w:pStyle w:val="Heading2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2. 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Metodologia</w:t>
      </w:r>
    </w:p>
    <w:p xmlns:wp14="http://schemas.microsoft.com/office/word/2010/wordml" w:rsidP="0A4F13FC" w14:paraId="016942B5" wp14:textId="77777777" wp14:noSpellErr="1">
      <w:pPr>
        <w:rPr>
          <w:rFonts w:ascii="Arial" w:hAnsi="Arial" w:eastAsia="Arial" w:cs="Arial"/>
          <w:sz w:val="24"/>
          <w:szCs w:val="24"/>
        </w:rPr>
      </w:pPr>
      <w:r w:rsidRPr="0A4F13FC" w:rsidR="0A4F13FC">
        <w:rPr>
          <w:rFonts w:ascii="Arial" w:hAnsi="Arial" w:eastAsia="Arial" w:cs="Arial"/>
          <w:sz w:val="24"/>
          <w:szCs w:val="24"/>
        </w:rPr>
        <w:t xml:space="preserve">A </w:t>
      </w:r>
      <w:r w:rsidRPr="0A4F13FC" w:rsidR="0A4F13FC">
        <w:rPr>
          <w:rFonts w:ascii="Arial" w:hAnsi="Arial" w:eastAsia="Arial" w:cs="Arial"/>
          <w:sz w:val="24"/>
          <w:szCs w:val="24"/>
        </w:rPr>
        <w:t>metodologia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utilizada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segue </w:t>
      </w:r>
      <w:r w:rsidRPr="0A4F13FC" w:rsidR="0A4F13FC">
        <w:rPr>
          <w:rFonts w:ascii="Arial" w:hAnsi="Arial" w:eastAsia="Arial" w:cs="Arial"/>
          <w:sz w:val="24"/>
          <w:szCs w:val="24"/>
        </w:rPr>
        <w:t>estritamente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o </w:t>
      </w:r>
      <w:r w:rsidRPr="0A4F13FC" w:rsidR="0A4F13FC">
        <w:rPr>
          <w:rFonts w:ascii="Arial" w:hAnsi="Arial" w:eastAsia="Arial" w:cs="Arial"/>
          <w:sz w:val="24"/>
          <w:szCs w:val="24"/>
        </w:rPr>
        <w:t>enunciado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do </w:t>
      </w:r>
      <w:r w:rsidRPr="0A4F13FC" w:rsidR="0A4F13FC">
        <w:rPr>
          <w:rFonts w:ascii="Arial" w:hAnsi="Arial" w:eastAsia="Arial" w:cs="Arial"/>
          <w:sz w:val="24"/>
          <w:szCs w:val="24"/>
        </w:rPr>
        <w:t>trabalho</w:t>
      </w:r>
      <w:r w:rsidRPr="0A4F13FC" w:rsidR="0A4F13FC">
        <w:rPr>
          <w:rFonts w:ascii="Arial" w:hAnsi="Arial" w:eastAsia="Arial" w:cs="Arial"/>
          <w:sz w:val="24"/>
          <w:szCs w:val="24"/>
        </w:rPr>
        <w:t>:</w:t>
      </w:r>
      <w:r>
        <w:br/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</w:t>
      </w:r>
      <w:r w:rsidRPr="0A4F13FC" w:rsidR="0A4F13FC">
        <w:rPr>
          <w:rFonts w:ascii="Arial" w:hAnsi="Arial" w:eastAsia="Arial" w:cs="Arial"/>
          <w:sz w:val="24"/>
          <w:szCs w:val="24"/>
        </w:rPr>
        <w:t>Foram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definidos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três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tamanhos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</w:rPr>
        <w:t>tabela</w:t>
      </w:r>
      <w:r w:rsidRPr="0A4F13FC" w:rsidR="0A4F13FC">
        <w:rPr>
          <w:rFonts w:ascii="Arial" w:hAnsi="Arial" w:eastAsia="Arial" w:cs="Arial"/>
          <w:sz w:val="24"/>
          <w:szCs w:val="24"/>
        </w:rPr>
        <w:t>: 1009, 10007 e 100003 (</w:t>
      </w:r>
      <w:r w:rsidRPr="0A4F13FC" w:rsidR="0A4F13FC">
        <w:rPr>
          <w:rFonts w:ascii="Arial" w:hAnsi="Arial" w:eastAsia="Arial" w:cs="Arial"/>
          <w:sz w:val="24"/>
          <w:szCs w:val="24"/>
        </w:rPr>
        <w:t>todos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números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primos</w:t>
      </w:r>
      <w:r w:rsidRPr="0A4F13FC" w:rsidR="0A4F13FC">
        <w:rPr>
          <w:rFonts w:ascii="Arial" w:hAnsi="Arial" w:eastAsia="Arial" w:cs="Arial"/>
          <w:sz w:val="24"/>
          <w:szCs w:val="24"/>
        </w:rPr>
        <w:t>).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</w:t>
      </w:r>
      <w:r w:rsidRPr="0A4F13FC" w:rsidR="0A4F13FC">
        <w:rPr>
          <w:rFonts w:ascii="Arial" w:hAnsi="Arial" w:eastAsia="Arial" w:cs="Arial"/>
          <w:sz w:val="24"/>
          <w:szCs w:val="24"/>
        </w:rPr>
        <w:t>Foram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testados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três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tamanhos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dataset: 1000, 10000 e 100000.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As seeds </w:t>
      </w:r>
      <w:r w:rsidRPr="0A4F13FC" w:rsidR="0A4F13FC">
        <w:rPr>
          <w:rFonts w:ascii="Arial" w:hAnsi="Arial" w:eastAsia="Arial" w:cs="Arial"/>
          <w:sz w:val="24"/>
          <w:szCs w:val="24"/>
        </w:rPr>
        <w:t>utilizadas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foram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: 137, 271828 e 314159, </w:t>
      </w:r>
      <w:r w:rsidRPr="0A4F13FC" w:rsidR="0A4F13FC">
        <w:rPr>
          <w:rFonts w:ascii="Arial" w:hAnsi="Arial" w:eastAsia="Arial" w:cs="Arial"/>
          <w:sz w:val="24"/>
          <w:szCs w:val="24"/>
        </w:rPr>
        <w:t>garantindo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reprodutibilidade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Cada </w:t>
      </w:r>
      <w:r w:rsidRPr="0A4F13FC" w:rsidR="0A4F13FC">
        <w:rPr>
          <w:rFonts w:ascii="Arial" w:hAnsi="Arial" w:eastAsia="Arial" w:cs="Arial"/>
          <w:sz w:val="24"/>
          <w:szCs w:val="24"/>
        </w:rPr>
        <w:t>configuração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foi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repetida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5 </w:t>
      </w:r>
      <w:r w:rsidRPr="0A4F13FC" w:rsidR="0A4F13FC">
        <w:rPr>
          <w:rFonts w:ascii="Arial" w:hAnsi="Arial" w:eastAsia="Arial" w:cs="Arial"/>
          <w:sz w:val="24"/>
          <w:szCs w:val="24"/>
        </w:rPr>
        <w:t>vezes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e a </w:t>
      </w:r>
      <w:r w:rsidRPr="0A4F13FC" w:rsidR="0A4F13FC">
        <w:rPr>
          <w:rFonts w:ascii="Arial" w:hAnsi="Arial" w:eastAsia="Arial" w:cs="Arial"/>
          <w:sz w:val="24"/>
          <w:szCs w:val="24"/>
        </w:rPr>
        <w:t>média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foi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registrada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um </w:t>
      </w:r>
      <w:r w:rsidRPr="0A4F13FC" w:rsidR="0A4F13FC">
        <w:rPr>
          <w:rFonts w:ascii="Arial" w:hAnsi="Arial" w:eastAsia="Arial" w:cs="Arial"/>
          <w:sz w:val="24"/>
          <w:szCs w:val="24"/>
        </w:rPr>
        <w:t>arquivo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CSV.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As </w:t>
      </w:r>
      <w:r w:rsidRPr="0A4F13FC" w:rsidR="0A4F13FC">
        <w:rPr>
          <w:rFonts w:ascii="Arial" w:hAnsi="Arial" w:eastAsia="Arial" w:cs="Arial"/>
          <w:sz w:val="24"/>
          <w:szCs w:val="24"/>
        </w:rPr>
        <w:t>métricas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coletadas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incluem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: tempo de </w:t>
      </w:r>
      <w:r w:rsidRPr="0A4F13FC" w:rsidR="0A4F13FC">
        <w:rPr>
          <w:rFonts w:ascii="Arial" w:hAnsi="Arial" w:eastAsia="Arial" w:cs="Arial"/>
          <w:sz w:val="24"/>
          <w:szCs w:val="24"/>
        </w:rPr>
        <w:t>inserção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</w:t>
      </w:r>
      <w:r w:rsidRPr="0A4F13FC" w:rsidR="0A4F13FC">
        <w:rPr>
          <w:rFonts w:ascii="Arial" w:hAnsi="Arial" w:eastAsia="Arial" w:cs="Arial"/>
          <w:sz w:val="24"/>
          <w:szCs w:val="24"/>
        </w:rPr>
        <w:t>colisões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na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tabela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</w:t>
      </w:r>
      <w:r w:rsidRPr="0A4F13FC" w:rsidR="0A4F13FC">
        <w:rPr>
          <w:rFonts w:ascii="Arial" w:hAnsi="Arial" w:eastAsia="Arial" w:cs="Arial"/>
          <w:sz w:val="24"/>
          <w:szCs w:val="24"/>
        </w:rPr>
        <w:t>colisões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na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lista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tempo de </w:t>
      </w:r>
      <w:r w:rsidRPr="0A4F13FC" w:rsidR="0A4F13FC">
        <w:rPr>
          <w:rFonts w:ascii="Arial" w:hAnsi="Arial" w:eastAsia="Arial" w:cs="Arial"/>
          <w:sz w:val="24"/>
          <w:szCs w:val="24"/>
        </w:rPr>
        <w:t>busca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(hits e misses), </w:t>
      </w:r>
      <w:r w:rsidRPr="0A4F13FC" w:rsidR="0A4F13FC">
        <w:rPr>
          <w:rFonts w:ascii="Arial" w:hAnsi="Arial" w:eastAsia="Arial" w:cs="Arial"/>
          <w:sz w:val="24"/>
          <w:szCs w:val="24"/>
        </w:rPr>
        <w:t>comparações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(hits e misses) e o checksum </w:t>
      </w:r>
      <w:r w:rsidRPr="0A4F13FC" w:rsidR="0A4F13FC">
        <w:rPr>
          <w:rFonts w:ascii="Arial" w:hAnsi="Arial" w:eastAsia="Arial" w:cs="Arial"/>
          <w:sz w:val="24"/>
          <w:szCs w:val="24"/>
        </w:rPr>
        <w:t>obrigatório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>Frase-</w:t>
      </w:r>
      <w:r w:rsidRPr="0A4F13FC" w:rsidR="0A4F13FC">
        <w:rPr>
          <w:rFonts w:ascii="Arial" w:hAnsi="Arial" w:eastAsia="Arial" w:cs="Arial"/>
          <w:sz w:val="24"/>
          <w:szCs w:val="24"/>
        </w:rPr>
        <w:t>sentinela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exigida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pelo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enunciado</w:t>
      </w:r>
      <w:r w:rsidRPr="0A4F13FC" w:rsidR="0A4F13FC">
        <w:rPr>
          <w:rFonts w:ascii="Arial" w:hAnsi="Arial" w:eastAsia="Arial" w:cs="Arial"/>
          <w:sz w:val="24"/>
          <w:szCs w:val="24"/>
        </w:rPr>
        <w:t>: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>“</w:t>
      </w:r>
      <w:r w:rsidRPr="0A4F13FC" w:rsidR="0A4F13FC">
        <w:rPr>
          <w:rFonts w:ascii="Arial" w:hAnsi="Arial" w:eastAsia="Arial" w:cs="Arial"/>
          <w:sz w:val="24"/>
          <w:szCs w:val="24"/>
        </w:rPr>
        <w:t>Distribuições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mais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uniformes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reduzem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o </w:t>
      </w:r>
      <w:r w:rsidRPr="0A4F13FC" w:rsidR="0A4F13FC">
        <w:rPr>
          <w:rFonts w:ascii="Arial" w:hAnsi="Arial" w:eastAsia="Arial" w:cs="Arial"/>
          <w:sz w:val="24"/>
          <w:szCs w:val="24"/>
        </w:rPr>
        <w:t>custo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médio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no </w:t>
      </w:r>
      <w:r w:rsidRPr="0A4F13FC" w:rsidR="0A4F13FC">
        <w:rPr>
          <w:rFonts w:ascii="Arial" w:hAnsi="Arial" w:eastAsia="Arial" w:cs="Arial"/>
          <w:sz w:val="24"/>
          <w:szCs w:val="24"/>
        </w:rPr>
        <w:t>encadeamento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separado</w:t>
      </w:r>
      <w:r w:rsidRPr="0A4F13FC" w:rsidR="0A4F13FC">
        <w:rPr>
          <w:rFonts w:ascii="Arial" w:hAnsi="Arial" w:eastAsia="Arial" w:cs="Arial"/>
          <w:sz w:val="24"/>
          <w:szCs w:val="24"/>
        </w:rPr>
        <w:t>.”</w:t>
      </w:r>
    </w:p>
    <w:p xmlns:wp14="http://schemas.microsoft.com/office/word/2010/wordml" w:rsidP="0A4F13FC" w14:paraId="18D59001" wp14:textId="77777777" wp14:noSpellErr="1">
      <w:pPr>
        <w:pStyle w:val="Heading2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3. 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Implementação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da 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Tabela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Hash</w:t>
      </w:r>
    </w:p>
    <w:p xmlns:wp14="http://schemas.microsoft.com/office/word/2010/wordml" w:rsidP="0A4F13FC" w14:paraId="49726868" wp14:textId="77777777" wp14:noSpellErr="1">
      <w:pPr>
        <w:rPr>
          <w:rFonts w:ascii="Arial" w:hAnsi="Arial" w:eastAsia="Arial" w:cs="Arial"/>
          <w:sz w:val="24"/>
          <w:szCs w:val="24"/>
        </w:rPr>
      </w:pPr>
      <w:r w:rsidRPr="0A4F13FC" w:rsidR="0A4F13FC">
        <w:rPr>
          <w:rFonts w:ascii="Arial" w:hAnsi="Arial" w:eastAsia="Arial" w:cs="Arial"/>
          <w:sz w:val="24"/>
          <w:szCs w:val="24"/>
        </w:rPr>
        <w:t>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implementação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foi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realizada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totalmente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Java puro, </w:t>
      </w:r>
      <w:r w:rsidRPr="0A4F13FC" w:rsidR="0A4F13FC">
        <w:rPr>
          <w:rFonts w:ascii="Arial" w:hAnsi="Arial" w:eastAsia="Arial" w:cs="Arial"/>
          <w:sz w:val="24"/>
          <w:szCs w:val="24"/>
        </w:rPr>
        <w:t>atendendo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às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restrições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do </w:t>
      </w:r>
      <w:r w:rsidRPr="0A4F13FC" w:rsidR="0A4F13FC">
        <w:rPr>
          <w:rFonts w:ascii="Arial" w:hAnsi="Arial" w:eastAsia="Arial" w:cs="Arial"/>
          <w:sz w:val="24"/>
          <w:szCs w:val="24"/>
        </w:rPr>
        <w:t>enunciado</w:t>
      </w:r>
      <w:r w:rsidRPr="0A4F13FC" w:rsidR="0A4F13FC">
        <w:rPr>
          <w:rFonts w:ascii="Arial" w:hAnsi="Arial" w:eastAsia="Arial" w:cs="Arial"/>
          <w:sz w:val="24"/>
          <w:szCs w:val="24"/>
        </w:rPr>
        <w:t>: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</w:t>
      </w:r>
      <w:r w:rsidRPr="0A4F13FC" w:rsidR="0A4F13FC">
        <w:rPr>
          <w:rFonts w:ascii="Arial" w:hAnsi="Arial" w:eastAsia="Arial" w:cs="Arial"/>
          <w:sz w:val="24"/>
          <w:szCs w:val="24"/>
        </w:rPr>
        <w:t>Nenhuma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estrutura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pronta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foi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utilizada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(</w:t>
      </w:r>
      <w:r w:rsidRPr="0A4F13FC" w:rsidR="0A4F13FC">
        <w:rPr>
          <w:rFonts w:ascii="Arial" w:hAnsi="Arial" w:eastAsia="Arial" w:cs="Arial"/>
          <w:sz w:val="24"/>
          <w:szCs w:val="24"/>
        </w:rPr>
        <w:t>como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ArrayList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ou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HashMap).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</w:t>
      </w:r>
      <w:r w:rsidRPr="0A4F13FC" w:rsidR="0A4F13FC">
        <w:rPr>
          <w:rFonts w:ascii="Arial" w:hAnsi="Arial" w:eastAsia="Arial" w:cs="Arial"/>
          <w:sz w:val="24"/>
          <w:szCs w:val="24"/>
        </w:rPr>
        <w:t>Listas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encadeadas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foram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implementadas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manualmente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</w:t>
      </w:r>
      <w:r w:rsidRPr="0A4F13FC" w:rsidR="0A4F13FC">
        <w:rPr>
          <w:rFonts w:ascii="Arial" w:hAnsi="Arial" w:eastAsia="Arial" w:cs="Arial"/>
          <w:sz w:val="24"/>
          <w:szCs w:val="24"/>
        </w:rPr>
        <w:t>Não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foram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utilizadas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cláusulas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</w:rPr>
        <w:t>exceção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As </w:t>
      </w:r>
      <w:r w:rsidRPr="0A4F13FC" w:rsidR="0A4F13FC">
        <w:rPr>
          <w:rFonts w:ascii="Arial" w:hAnsi="Arial" w:eastAsia="Arial" w:cs="Arial"/>
          <w:sz w:val="24"/>
          <w:szCs w:val="24"/>
        </w:rPr>
        <w:t>funções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hash </w:t>
      </w:r>
      <w:r w:rsidRPr="0A4F13FC" w:rsidR="0A4F13FC">
        <w:rPr>
          <w:rFonts w:ascii="Arial" w:hAnsi="Arial" w:eastAsia="Arial" w:cs="Arial"/>
          <w:sz w:val="24"/>
          <w:szCs w:val="24"/>
        </w:rPr>
        <w:t>foram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implementadas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sem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uso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Math.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Loops </w:t>
      </w:r>
      <w:r w:rsidRPr="0A4F13FC" w:rsidR="0A4F13FC">
        <w:rPr>
          <w:rFonts w:ascii="Arial" w:hAnsi="Arial" w:eastAsia="Arial" w:cs="Arial"/>
          <w:sz w:val="24"/>
          <w:szCs w:val="24"/>
        </w:rPr>
        <w:t>foram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controlados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por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índices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e </w:t>
      </w:r>
      <w:r w:rsidRPr="0A4F13FC" w:rsidR="0A4F13FC">
        <w:rPr>
          <w:rFonts w:ascii="Arial" w:hAnsi="Arial" w:eastAsia="Arial" w:cs="Arial"/>
          <w:sz w:val="24"/>
          <w:szCs w:val="24"/>
        </w:rPr>
        <w:t>sentinelas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</w:t>
      </w:r>
      <w:r w:rsidRPr="0A4F13FC" w:rsidR="0A4F13FC">
        <w:rPr>
          <w:rFonts w:ascii="Arial" w:hAnsi="Arial" w:eastAsia="Arial" w:cs="Arial"/>
          <w:sz w:val="24"/>
          <w:szCs w:val="24"/>
        </w:rPr>
        <w:t>sem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uso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</w:rPr>
        <w:t>length(</w:t>
      </w:r>
      <w:r w:rsidRPr="0A4F13FC" w:rsidR="0A4F13FC">
        <w:rPr>
          <w:rFonts w:ascii="Arial" w:hAnsi="Arial" w:eastAsia="Arial" w:cs="Arial"/>
          <w:sz w:val="24"/>
          <w:szCs w:val="24"/>
        </w:rPr>
        <w:t>).</w:t>
      </w:r>
      <w:r>
        <w:br/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A </w:t>
      </w:r>
      <w:r w:rsidRPr="0A4F13FC" w:rsidR="0A4F13FC">
        <w:rPr>
          <w:rFonts w:ascii="Arial" w:hAnsi="Arial" w:eastAsia="Arial" w:cs="Arial"/>
          <w:sz w:val="24"/>
          <w:szCs w:val="24"/>
        </w:rPr>
        <w:t>arquitetura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do </w:t>
      </w:r>
      <w:r w:rsidRPr="0A4F13FC" w:rsidR="0A4F13FC">
        <w:rPr>
          <w:rFonts w:ascii="Arial" w:hAnsi="Arial" w:eastAsia="Arial" w:cs="Arial"/>
          <w:sz w:val="24"/>
          <w:szCs w:val="24"/>
        </w:rPr>
        <w:t>código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inclui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as </w:t>
      </w:r>
      <w:r w:rsidRPr="0A4F13FC" w:rsidR="0A4F13FC">
        <w:rPr>
          <w:rFonts w:ascii="Arial" w:hAnsi="Arial" w:eastAsia="Arial" w:cs="Arial"/>
          <w:sz w:val="24"/>
          <w:szCs w:val="24"/>
        </w:rPr>
        <w:t>seguintes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classes: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Registro – </w:t>
      </w:r>
      <w:r w:rsidRPr="0A4F13FC" w:rsidR="0A4F13FC">
        <w:rPr>
          <w:rFonts w:ascii="Arial" w:hAnsi="Arial" w:eastAsia="Arial" w:cs="Arial"/>
          <w:sz w:val="24"/>
          <w:szCs w:val="24"/>
        </w:rPr>
        <w:t>armazena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o </w:t>
      </w:r>
      <w:r w:rsidRPr="0A4F13FC" w:rsidR="0A4F13FC">
        <w:rPr>
          <w:rFonts w:ascii="Arial" w:hAnsi="Arial" w:eastAsia="Arial" w:cs="Arial"/>
          <w:sz w:val="24"/>
          <w:szCs w:val="24"/>
        </w:rPr>
        <w:t>código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inteiro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NoLista – </w:t>
      </w:r>
      <w:r w:rsidRPr="0A4F13FC" w:rsidR="0A4F13FC">
        <w:rPr>
          <w:rFonts w:ascii="Arial" w:hAnsi="Arial" w:eastAsia="Arial" w:cs="Arial"/>
          <w:sz w:val="24"/>
          <w:szCs w:val="24"/>
        </w:rPr>
        <w:t>representa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cada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nó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da </w:t>
      </w:r>
      <w:r w:rsidRPr="0A4F13FC" w:rsidR="0A4F13FC">
        <w:rPr>
          <w:rFonts w:ascii="Arial" w:hAnsi="Arial" w:eastAsia="Arial" w:cs="Arial"/>
          <w:sz w:val="24"/>
          <w:szCs w:val="24"/>
        </w:rPr>
        <w:t>lista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encadeada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</w:t>
      </w:r>
      <w:r w:rsidRPr="0A4F13FC" w:rsidR="0A4F13FC">
        <w:rPr>
          <w:rFonts w:ascii="Arial" w:hAnsi="Arial" w:eastAsia="Arial" w:cs="Arial"/>
          <w:sz w:val="24"/>
          <w:szCs w:val="24"/>
        </w:rPr>
        <w:t>ListaEncadeada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– </w:t>
      </w:r>
      <w:r w:rsidRPr="0A4F13FC" w:rsidR="0A4F13FC">
        <w:rPr>
          <w:rFonts w:ascii="Arial" w:hAnsi="Arial" w:eastAsia="Arial" w:cs="Arial"/>
          <w:sz w:val="24"/>
          <w:szCs w:val="24"/>
        </w:rPr>
        <w:t>controla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inserção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e </w:t>
      </w:r>
      <w:r w:rsidRPr="0A4F13FC" w:rsidR="0A4F13FC">
        <w:rPr>
          <w:rFonts w:ascii="Arial" w:hAnsi="Arial" w:eastAsia="Arial" w:cs="Arial"/>
          <w:sz w:val="24"/>
          <w:szCs w:val="24"/>
        </w:rPr>
        <w:t>contagem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</w:rPr>
        <w:t>colisões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internas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</w:t>
      </w:r>
      <w:r w:rsidRPr="0A4F13FC" w:rsidR="0A4F13FC">
        <w:rPr>
          <w:rFonts w:ascii="Arial" w:hAnsi="Arial" w:eastAsia="Arial" w:cs="Arial"/>
          <w:sz w:val="24"/>
          <w:szCs w:val="24"/>
        </w:rPr>
        <w:t>TabelaHashEncadeada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– </w:t>
      </w:r>
      <w:r w:rsidRPr="0A4F13FC" w:rsidR="0A4F13FC">
        <w:rPr>
          <w:rFonts w:ascii="Arial" w:hAnsi="Arial" w:eastAsia="Arial" w:cs="Arial"/>
          <w:sz w:val="24"/>
          <w:szCs w:val="24"/>
        </w:rPr>
        <w:t>contém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o </w:t>
      </w:r>
      <w:r w:rsidRPr="0A4F13FC" w:rsidR="0A4F13FC">
        <w:rPr>
          <w:rFonts w:ascii="Arial" w:hAnsi="Arial" w:eastAsia="Arial" w:cs="Arial"/>
          <w:sz w:val="24"/>
          <w:szCs w:val="24"/>
        </w:rPr>
        <w:t>vetor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</w:rPr>
        <w:t>listas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</w:t>
      </w:r>
      <w:r w:rsidRPr="0A4F13FC" w:rsidR="0A4F13FC">
        <w:rPr>
          <w:rFonts w:ascii="Arial" w:hAnsi="Arial" w:eastAsia="Arial" w:cs="Arial"/>
          <w:sz w:val="24"/>
          <w:szCs w:val="24"/>
        </w:rPr>
        <w:t>funções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hash e coleta </w:t>
      </w:r>
      <w:r w:rsidRPr="0A4F13FC" w:rsidR="0A4F13FC">
        <w:rPr>
          <w:rFonts w:ascii="Arial" w:hAnsi="Arial" w:eastAsia="Arial" w:cs="Arial"/>
          <w:sz w:val="24"/>
          <w:szCs w:val="24"/>
        </w:rPr>
        <w:t>métricas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</w:t>
      </w:r>
      <w:r w:rsidRPr="0A4F13FC" w:rsidR="0A4F13FC">
        <w:rPr>
          <w:rFonts w:ascii="Arial" w:hAnsi="Arial" w:eastAsia="Arial" w:cs="Arial"/>
          <w:sz w:val="24"/>
          <w:szCs w:val="24"/>
        </w:rPr>
        <w:t>GeradorDados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– </w:t>
      </w:r>
      <w:r w:rsidRPr="0A4F13FC" w:rsidR="0A4F13FC">
        <w:rPr>
          <w:rFonts w:ascii="Arial" w:hAnsi="Arial" w:eastAsia="Arial" w:cs="Arial"/>
          <w:sz w:val="24"/>
          <w:szCs w:val="24"/>
        </w:rPr>
        <w:t>gera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chaves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presentes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e </w:t>
      </w:r>
      <w:r w:rsidRPr="0A4F13FC" w:rsidR="0A4F13FC">
        <w:rPr>
          <w:rFonts w:ascii="Arial" w:hAnsi="Arial" w:eastAsia="Arial" w:cs="Arial"/>
          <w:sz w:val="24"/>
          <w:szCs w:val="24"/>
        </w:rPr>
        <w:t>ausentes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forma </w:t>
      </w:r>
      <w:r w:rsidRPr="0A4F13FC" w:rsidR="0A4F13FC">
        <w:rPr>
          <w:rFonts w:ascii="Arial" w:hAnsi="Arial" w:eastAsia="Arial" w:cs="Arial"/>
          <w:sz w:val="24"/>
          <w:szCs w:val="24"/>
        </w:rPr>
        <w:t>reprodutível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</w:p>
    <w:p xmlns:wp14="http://schemas.microsoft.com/office/word/2010/wordml" w:rsidP="0A4F13FC" w14:paraId="617F647F" wp14:textId="77777777" wp14:noSpellErr="1">
      <w:pPr>
        <w:pStyle w:val="Heading2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4. 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Funções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de Hash</w:t>
      </w:r>
    </w:p>
    <w:p xmlns:wp14="http://schemas.microsoft.com/office/word/2010/wordml" w:rsidP="0A4F13FC" w14:paraId="69627D86" wp14:textId="77777777" wp14:noSpellErr="1">
      <w:pPr>
        <w:rPr>
          <w:rFonts w:ascii="Arial" w:hAnsi="Arial" w:eastAsia="Arial" w:cs="Arial"/>
          <w:sz w:val="24"/>
          <w:szCs w:val="24"/>
        </w:rPr>
      </w:pPr>
      <w:r w:rsidRPr="0A4F13FC" w:rsidR="0A4F13FC">
        <w:rPr>
          <w:rFonts w:ascii="Arial" w:hAnsi="Arial" w:eastAsia="Arial" w:cs="Arial"/>
          <w:sz w:val="24"/>
          <w:szCs w:val="24"/>
        </w:rPr>
        <w:t xml:space="preserve">As </w:t>
      </w:r>
      <w:r w:rsidRPr="0A4F13FC" w:rsidR="0A4F13FC">
        <w:rPr>
          <w:rFonts w:ascii="Arial" w:hAnsi="Arial" w:eastAsia="Arial" w:cs="Arial"/>
          <w:sz w:val="24"/>
          <w:szCs w:val="24"/>
        </w:rPr>
        <w:t>três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funções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hash </w:t>
      </w:r>
      <w:r w:rsidRPr="0A4F13FC" w:rsidR="0A4F13FC">
        <w:rPr>
          <w:rFonts w:ascii="Arial" w:hAnsi="Arial" w:eastAsia="Arial" w:cs="Arial"/>
          <w:sz w:val="24"/>
          <w:szCs w:val="24"/>
        </w:rPr>
        <w:t>avaliadas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foram</w:t>
      </w:r>
      <w:r w:rsidRPr="0A4F13FC" w:rsidR="0A4F13FC">
        <w:rPr>
          <w:rFonts w:ascii="Arial" w:hAnsi="Arial" w:eastAsia="Arial" w:cs="Arial"/>
          <w:sz w:val="24"/>
          <w:szCs w:val="24"/>
        </w:rPr>
        <w:t>:</w:t>
      </w:r>
      <w:r>
        <w:br/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➤ </w:t>
      </w:r>
      <w:r w:rsidRPr="0A4F13FC" w:rsidR="0A4F13FC">
        <w:rPr>
          <w:rFonts w:ascii="Arial" w:hAnsi="Arial" w:eastAsia="Arial" w:cs="Arial"/>
          <w:sz w:val="24"/>
          <w:szCs w:val="24"/>
        </w:rPr>
        <w:t>Função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por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Divisão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(H_DIV)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>h(k) = k mod m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Distribuição </w:t>
      </w:r>
      <w:r w:rsidRPr="0A4F13FC" w:rsidR="0A4F13FC">
        <w:rPr>
          <w:rFonts w:ascii="Arial" w:hAnsi="Arial" w:eastAsia="Arial" w:cs="Arial"/>
          <w:sz w:val="24"/>
          <w:szCs w:val="24"/>
        </w:rPr>
        <w:t>eficiente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quando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m é primo. Simples, </w:t>
      </w:r>
      <w:r w:rsidRPr="0A4F13FC" w:rsidR="0A4F13FC">
        <w:rPr>
          <w:rFonts w:ascii="Arial" w:hAnsi="Arial" w:eastAsia="Arial" w:cs="Arial"/>
          <w:sz w:val="24"/>
          <w:szCs w:val="24"/>
        </w:rPr>
        <w:t>rápida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e </w:t>
      </w:r>
      <w:r w:rsidRPr="0A4F13FC" w:rsidR="0A4F13FC">
        <w:rPr>
          <w:rFonts w:ascii="Arial" w:hAnsi="Arial" w:eastAsia="Arial" w:cs="Arial"/>
          <w:sz w:val="24"/>
          <w:szCs w:val="24"/>
        </w:rPr>
        <w:t>tradicional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➤ </w:t>
      </w:r>
      <w:r w:rsidRPr="0A4F13FC" w:rsidR="0A4F13FC">
        <w:rPr>
          <w:rFonts w:ascii="Arial" w:hAnsi="Arial" w:eastAsia="Arial" w:cs="Arial"/>
          <w:sz w:val="24"/>
          <w:szCs w:val="24"/>
        </w:rPr>
        <w:t>Função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por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Multiplicação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(H_MUL)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>h(k) = ⌊ m * (kA − ⌊kA</w:t>
      </w:r>
      <w:r w:rsidRPr="0A4F13FC" w:rsidR="0A4F13FC">
        <w:rPr>
          <w:rFonts w:ascii="Arial" w:hAnsi="Arial" w:eastAsia="Arial" w:cs="Arial"/>
          <w:sz w:val="24"/>
          <w:szCs w:val="24"/>
        </w:rPr>
        <w:t>⌋ )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⌋, com A = 0.6180339887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A </w:t>
      </w:r>
      <w:r w:rsidRPr="0A4F13FC" w:rsidR="0A4F13FC">
        <w:rPr>
          <w:rFonts w:ascii="Arial" w:hAnsi="Arial" w:eastAsia="Arial" w:cs="Arial"/>
          <w:sz w:val="24"/>
          <w:szCs w:val="24"/>
        </w:rPr>
        <w:t>mais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equilibrada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e </w:t>
      </w:r>
      <w:r w:rsidRPr="0A4F13FC" w:rsidR="0A4F13FC">
        <w:rPr>
          <w:rFonts w:ascii="Arial" w:hAnsi="Arial" w:eastAsia="Arial" w:cs="Arial"/>
          <w:sz w:val="24"/>
          <w:szCs w:val="24"/>
        </w:rPr>
        <w:t>estável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</w:t>
      </w:r>
      <w:r w:rsidRPr="0A4F13FC" w:rsidR="0A4F13FC">
        <w:rPr>
          <w:rFonts w:ascii="Arial" w:hAnsi="Arial" w:eastAsia="Arial" w:cs="Arial"/>
          <w:sz w:val="24"/>
          <w:szCs w:val="24"/>
        </w:rPr>
        <w:t>praticamente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imune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a </w:t>
      </w:r>
      <w:r w:rsidRPr="0A4F13FC" w:rsidR="0A4F13FC">
        <w:rPr>
          <w:rFonts w:ascii="Arial" w:hAnsi="Arial" w:eastAsia="Arial" w:cs="Arial"/>
          <w:sz w:val="24"/>
          <w:szCs w:val="24"/>
        </w:rPr>
        <w:t>padrões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numéricos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➤ </w:t>
      </w:r>
      <w:r w:rsidRPr="0A4F13FC" w:rsidR="0A4F13FC">
        <w:rPr>
          <w:rFonts w:ascii="Arial" w:hAnsi="Arial" w:eastAsia="Arial" w:cs="Arial"/>
          <w:sz w:val="24"/>
          <w:szCs w:val="24"/>
        </w:rPr>
        <w:t>Função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por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Dobramento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(H_FOLD)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Divide k </w:t>
      </w:r>
      <w:r w:rsidRPr="0A4F13FC" w:rsidR="0A4F13FC">
        <w:rPr>
          <w:rFonts w:ascii="Arial" w:hAnsi="Arial" w:eastAsia="Arial" w:cs="Arial"/>
          <w:sz w:val="24"/>
          <w:szCs w:val="24"/>
        </w:rPr>
        <w:t>em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blocos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3 </w:t>
      </w:r>
      <w:r w:rsidRPr="0A4F13FC" w:rsidR="0A4F13FC">
        <w:rPr>
          <w:rFonts w:ascii="Arial" w:hAnsi="Arial" w:eastAsia="Arial" w:cs="Arial"/>
          <w:sz w:val="24"/>
          <w:szCs w:val="24"/>
        </w:rPr>
        <w:t>dígitos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soma e </w:t>
      </w:r>
      <w:r w:rsidRPr="0A4F13FC" w:rsidR="0A4F13FC">
        <w:rPr>
          <w:rFonts w:ascii="Arial" w:hAnsi="Arial" w:eastAsia="Arial" w:cs="Arial"/>
          <w:sz w:val="24"/>
          <w:szCs w:val="24"/>
        </w:rPr>
        <w:t>aplica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mod m.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Mais </w:t>
      </w:r>
      <w:r w:rsidRPr="0A4F13FC" w:rsidR="0A4F13FC">
        <w:rPr>
          <w:rFonts w:ascii="Arial" w:hAnsi="Arial" w:eastAsia="Arial" w:cs="Arial"/>
          <w:sz w:val="24"/>
          <w:szCs w:val="24"/>
        </w:rPr>
        <w:t>sensível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a </w:t>
      </w:r>
      <w:r w:rsidRPr="0A4F13FC" w:rsidR="0A4F13FC">
        <w:rPr>
          <w:rFonts w:ascii="Arial" w:hAnsi="Arial" w:eastAsia="Arial" w:cs="Arial"/>
          <w:sz w:val="24"/>
          <w:szCs w:val="24"/>
        </w:rPr>
        <w:t>padrões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mas simples e </w:t>
      </w:r>
      <w:r w:rsidRPr="0A4F13FC" w:rsidR="0A4F13FC">
        <w:rPr>
          <w:rFonts w:ascii="Arial" w:hAnsi="Arial" w:eastAsia="Arial" w:cs="Arial"/>
          <w:sz w:val="24"/>
          <w:szCs w:val="24"/>
        </w:rPr>
        <w:t>eficiente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</w:p>
    <w:p xmlns:wp14="http://schemas.microsoft.com/office/word/2010/wordml" w:rsidP="0A4F13FC" w14:paraId="40A0BB7A" wp14:textId="77777777" wp14:noSpellErr="1">
      <w:pPr>
        <w:pStyle w:val="Heading2"/>
        <w:rPr>
          <w:rFonts w:ascii="Arial" w:hAnsi="Arial" w:eastAsia="Arial" w:cs="Arial"/>
          <w:color w:val="000000" w:themeColor="text1" w:themeTint="FF" w:themeShade="FF"/>
          <w:sz w:val="24"/>
          <w:szCs w:val="24"/>
        </w:rPr>
      </w:pP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5. 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Resultados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Experimentais</w:t>
      </w:r>
    </w:p>
    <w:p xmlns:wp14="http://schemas.microsoft.com/office/word/2010/wordml" w:rsidP="0A4F13FC" w14:paraId="65969FF4" wp14:textId="77777777" wp14:noSpellErr="1">
      <w:pPr>
        <w:rPr>
          <w:rFonts w:ascii="Arial" w:hAnsi="Arial" w:eastAsia="Arial" w:cs="Arial"/>
          <w:sz w:val="24"/>
          <w:szCs w:val="24"/>
        </w:rPr>
      </w:pPr>
      <w:r w:rsidRPr="0A4F13FC" w:rsidR="0A4F13FC">
        <w:rPr>
          <w:rFonts w:ascii="Arial" w:hAnsi="Arial" w:eastAsia="Arial" w:cs="Arial"/>
          <w:sz w:val="24"/>
          <w:szCs w:val="24"/>
        </w:rPr>
        <w:t>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resultados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foram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coletados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um </w:t>
      </w:r>
      <w:r w:rsidRPr="0A4F13FC" w:rsidR="0A4F13FC">
        <w:rPr>
          <w:rFonts w:ascii="Arial" w:hAnsi="Arial" w:eastAsia="Arial" w:cs="Arial"/>
          <w:sz w:val="24"/>
          <w:szCs w:val="24"/>
        </w:rPr>
        <w:t>arquivo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CSV </w:t>
      </w:r>
      <w:r w:rsidRPr="0A4F13FC" w:rsidR="0A4F13FC">
        <w:rPr>
          <w:rFonts w:ascii="Arial" w:hAnsi="Arial" w:eastAsia="Arial" w:cs="Arial"/>
          <w:sz w:val="24"/>
          <w:szCs w:val="24"/>
        </w:rPr>
        <w:t>conforme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exigido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. </w:t>
      </w:r>
      <w:r w:rsidRPr="0A4F13FC" w:rsidR="0A4F13FC">
        <w:rPr>
          <w:rFonts w:ascii="Arial" w:hAnsi="Arial" w:eastAsia="Arial" w:cs="Arial"/>
          <w:sz w:val="24"/>
          <w:szCs w:val="24"/>
        </w:rPr>
        <w:t>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gráficos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produzidos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Python </w:t>
      </w:r>
      <w:r w:rsidRPr="0A4F13FC" w:rsidR="0A4F13FC">
        <w:rPr>
          <w:rFonts w:ascii="Arial" w:hAnsi="Arial" w:eastAsia="Arial" w:cs="Arial"/>
          <w:sz w:val="24"/>
          <w:szCs w:val="24"/>
        </w:rPr>
        <w:t>demonstram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claramente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como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as </w:t>
      </w:r>
      <w:r w:rsidRPr="0A4F13FC" w:rsidR="0A4F13FC">
        <w:rPr>
          <w:rFonts w:ascii="Arial" w:hAnsi="Arial" w:eastAsia="Arial" w:cs="Arial"/>
          <w:sz w:val="24"/>
          <w:szCs w:val="24"/>
        </w:rPr>
        <w:t>variáveis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m e n </w:t>
      </w:r>
      <w:r w:rsidRPr="0A4F13FC" w:rsidR="0A4F13FC">
        <w:rPr>
          <w:rFonts w:ascii="Arial" w:hAnsi="Arial" w:eastAsia="Arial" w:cs="Arial"/>
          <w:sz w:val="24"/>
          <w:szCs w:val="24"/>
        </w:rPr>
        <w:t>influenciam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o </w:t>
      </w:r>
      <w:r w:rsidRPr="0A4F13FC" w:rsidR="0A4F13FC">
        <w:rPr>
          <w:rFonts w:ascii="Arial" w:hAnsi="Arial" w:eastAsia="Arial" w:cs="Arial"/>
          <w:sz w:val="24"/>
          <w:szCs w:val="24"/>
        </w:rPr>
        <w:t>desempenho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</w:t>
      </w:r>
      <w:r w:rsidRPr="0A4F13FC" w:rsidR="0A4F13FC">
        <w:rPr>
          <w:rFonts w:ascii="Arial" w:hAnsi="Arial" w:eastAsia="Arial" w:cs="Arial"/>
          <w:sz w:val="24"/>
          <w:szCs w:val="24"/>
        </w:rPr>
        <w:t>Tabelas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grandes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resultam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poucas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colisões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e tempos </w:t>
      </w:r>
      <w:r w:rsidRPr="0A4F13FC" w:rsidR="0A4F13FC">
        <w:rPr>
          <w:rFonts w:ascii="Arial" w:hAnsi="Arial" w:eastAsia="Arial" w:cs="Arial"/>
          <w:sz w:val="24"/>
          <w:szCs w:val="24"/>
        </w:rPr>
        <w:t>muito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menores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</w:t>
      </w:r>
      <w:r w:rsidRPr="0A4F13FC" w:rsidR="0A4F13FC">
        <w:rPr>
          <w:rFonts w:ascii="Arial" w:hAnsi="Arial" w:eastAsia="Arial" w:cs="Arial"/>
          <w:sz w:val="24"/>
          <w:szCs w:val="24"/>
        </w:rPr>
        <w:t>Tabelas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pequenas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amplificam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efeitos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dos </w:t>
      </w:r>
      <w:r w:rsidRPr="0A4F13FC" w:rsidR="0A4F13FC">
        <w:rPr>
          <w:rFonts w:ascii="Arial" w:hAnsi="Arial" w:eastAsia="Arial" w:cs="Arial"/>
          <w:sz w:val="24"/>
          <w:szCs w:val="24"/>
        </w:rPr>
        <w:t>diferentes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hash.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H_MUL </w:t>
      </w:r>
      <w:r w:rsidRPr="0A4F13FC" w:rsidR="0A4F13FC">
        <w:rPr>
          <w:rFonts w:ascii="Arial" w:hAnsi="Arial" w:eastAsia="Arial" w:cs="Arial"/>
          <w:sz w:val="24"/>
          <w:szCs w:val="24"/>
        </w:rPr>
        <w:t>foi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a </w:t>
      </w:r>
      <w:r w:rsidRPr="0A4F13FC" w:rsidR="0A4F13FC">
        <w:rPr>
          <w:rFonts w:ascii="Arial" w:hAnsi="Arial" w:eastAsia="Arial" w:cs="Arial"/>
          <w:sz w:val="24"/>
          <w:szCs w:val="24"/>
        </w:rPr>
        <w:t>função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mais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consistente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em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praticamente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todos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experimentos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H_FOLD </w:t>
      </w:r>
      <w:r w:rsidRPr="0A4F13FC" w:rsidR="0A4F13FC">
        <w:rPr>
          <w:rFonts w:ascii="Arial" w:hAnsi="Arial" w:eastAsia="Arial" w:cs="Arial"/>
          <w:sz w:val="24"/>
          <w:szCs w:val="24"/>
        </w:rPr>
        <w:t>gera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mais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colisões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quando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n é </w:t>
      </w:r>
      <w:r w:rsidRPr="0A4F13FC" w:rsidR="0A4F13FC">
        <w:rPr>
          <w:rFonts w:ascii="Arial" w:hAnsi="Arial" w:eastAsia="Arial" w:cs="Arial"/>
          <w:sz w:val="24"/>
          <w:szCs w:val="24"/>
        </w:rPr>
        <w:t>muito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grande.</w:t>
      </w:r>
    </w:p>
    <w:p xmlns:wp14="http://schemas.microsoft.com/office/word/2010/wordml" w:rsidP="0A4F13FC" w14:paraId="6D617394" wp14:textId="77777777" wp14:noSpellErr="1">
      <w:pPr>
        <w:pStyle w:val="Heading2"/>
        <w:rPr>
          <w:rFonts w:ascii="Arial" w:hAnsi="Arial" w:eastAsia="Arial" w:cs="Arial"/>
          <w:sz w:val="24"/>
          <w:szCs w:val="24"/>
        </w:rPr>
      </w:pP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6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.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Interpretação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 xml:space="preserve"> dos </w:t>
      </w:r>
      <w:r w:rsidRPr="0A4F13FC" w:rsidR="0A4F13FC">
        <w:rPr>
          <w:rFonts w:ascii="Arial" w:hAnsi="Arial" w:eastAsia="Arial" w:cs="Arial"/>
          <w:color w:val="000000" w:themeColor="text1" w:themeTint="FF" w:themeShade="FF"/>
          <w:sz w:val="24"/>
          <w:szCs w:val="24"/>
        </w:rPr>
        <w:t>Gráficos</w:t>
      </w:r>
    </w:p>
    <w:p w:rsidR="0A4F13FC" w:rsidP="0A4F13FC" w:rsidRDefault="0A4F13FC" w14:paraId="711A5505" w14:textId="68C15E50">
      <w:pPr>
        <w:pStyle w:val="Normal"/>
      </w:pPr>
    </w:p>
    <w:p xmlns:wp14="http://schemas.microsoft.com/office/word/2010/wordml" w:rsidP="0A4F13FC" w14:paraId="4F8007E1" wp14:textId="1EDAEB71">
      <w:pPr>
        <w:rPr>
          <w:rFonts w:ascii="Arial" w:hAnsi="Arial" w:eastAsia="Arial" w:cs="Arial"/>
          <w:sz w:val="24"/>
          <w:szCs w:val="24"/>
          <w:lang w:val="pt-BR"/>
        </w:rPr>
      </w:pP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▣ Tempo de Inserção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Os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gráficos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mostram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que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o tempo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diminui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drasticamente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conforme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m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aumenta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. H_MUL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apresenta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a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melhor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uniformidade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,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seguido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perto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>por</w:t>
      </w:r>
      <w:r w:rsidRPr="0A4F13FC" w:rsidR="0A4F13FC">
        <w:rPr>
          <w:rFonts w:ascii="Arial" w:hAnsi="Arial" w:eastAsia="Arial" w:cs="Arial"/>
          <w:sz w:val="24"/>
          <w:szCs w:val="24"/>
          <w:lang w:val="pt-BR"/>
        </w:rPr>
        <w:t xml:space="preserve"> H_DIV.</w:t>
      </w:r>
      <w:r>
        <w:br/>
      </w:r>
    </w:p>
    <w:p xmlns:wp14="http://schemas.microsoft.com/office/word/2010/wordml" w:rsidP="0A4F13FC" w14:paraId="5A0392B0" wp14:textId="314092F9">
      <w:pPr>
        <w:pStyle w:val="Normal"/>
      </w:pPr>
      <w:r w:rsidR="66932509">
        <w:drawing>
          <wp:inline xmlns:wp14="http://schemas.microsoft.com/office/word/2010/wordprocessingDrawing" wp14:editId="28C24B0B" wp14:anchorId="4DB73F5A">
            <wp:extent cx="5486400" cy="3943350"/>
            <wp:effectExtent l="0" t="0" r="0" b="0"/>
            <wp:docPr id="1725023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2502387" name="Picture 172502387"/>
                    <pic:cNvPicPr/>
                  </pic:nvPicPr>
                  <pic:blipFill>
                    <a:blip xmlns:r="http://schemas.openxmlformats.org/officeDocument/2006/relationships" r:embed="rId530405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43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4F13FC" w14:paraId="4DEEAE5C" wp14:textId="108F0D8C">
      <w:pPr>
        <w:pStyle w:val="Normal"/>
      </w:pPr>
      <w:r w:rsidR="66932509">
        <w:drawing>
          <wp:inline xmlns:wp14="http://schemas.microsoft.com/office/word/2010/wordprocessingDrawing" wp14:editId="02B589C5" wp14:anchorId="31AAE4E8">
            <wp:extent cx="5486400" cy="3952875"/>
            <wp:effectExtent l="0" t="0" r="0" b="0"/>
            <wp:docPr id="30607047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06070475" name="Picture 306070475"/>
                    <pic:cNvPicPr/>
                  </pic:nvPicPr>
                  <pic:blipFill>
                    <a:blip xmlns:r="http://schemas.openxmlformats.org/officeDocument/2006/relationships" r:embed="rId19679232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4F13FC" w14:paraId="3B45E76E" wp14:textId="0B8CBA7C">
      <w:pPr>
        <w:pStyle w:val="Normal"/>
      </w:pPr>
      <w:r w:rsidR="66932509">
        <w:drawing>
          <wp:inline xmlns:wp14="http://schemas.microsoft.com/office/word/2010/wordprocessingDrawing" wp14:editId="7401A380" wp14:anchorId="4193ED4D">
            <wp:extent cx="5486400" cy="3914775"/>
            <wp:effectExtent l="0" t="0" r="0" b="0"/>
            <wp:docPr id="19069206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06920632" name="Picture 1906920632"/>
                    <pic:cNvPicPr/>
                  </pic:nvPicPr>
                  <pic:blipFill>
                    <a:blip xmlns:r="http://schemas.openxmlformats.org/officeDocument/2006/relationships" r:embed="rId7032680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4F13FC" w14:paraId="08382A4F" wp14:textId="04F39E07">
      <w:pPr/>
      <w:r>
        <w:br/>
      </w:r>
    </w:p>
    <w:p xmlns:wp14="http://schemas.microsoft.com/office/word/2010/wordml" w:rsidP="5EEEA54E" w14:paraId="4441E68B" wp14:textId="2C4C39E1">
      <w:pPr>
        <w:rPr>
          <w:rFonts w:ascii="Arial" w:hAnsi="Arial" w:eastAsia="Arial" w:cs="Arial"/>
          <w:sz w:val="24"/>
          <w:szCs w:val="24"/>
          <w:lang w:val="pt-BR"/>
        </w:rPr>
      </w:pPr>
    </w:p>
    <w:p xmlns:wp14="http://schemas.microsoft.com/office/word/2010/wordml" w:rsidP="5EEEA54E" w14:paraId="35659B7F" wp14:textId="7827623B">
      <w:pPr>
        <w:rPr>
          <w:rFonts w:ascii="Arial" w:hAnsi="Arial" w:eastAsia="Arial" w:cs="Arial"/>
          <w:sz w:val="24"/>
          <w:szCs w:val="24"/>
          <w:lang w:val="pt-BR"/>
        </w:rPr>
      </w:pPr>
    </w:p>
    <w:p xmlns:wp14="http://schemas.microsoft.com/office/word/2010/wordml" w:rsidP="5EEEA54E" w14:paraId="3679EBBD" wp14:textId="43AD5259">
      <w:pPr>
        <w:rPr>
          <w:rFonts w:ascii="Arial" w:hAnsi="Arial" w:eastAsia="Arial" w:cs="Arial"/>
          <w:sz w:val="24"/>
          <w:szCs w:val="24"/>
          <w:lang w:val="pt-BR"/>
        </w:rPr>
      </w:pPr>
    </w:p>
    <w:p xmlns:wp14="http://schemas.microsoft.com/office/word/2010/wordml" w:rsidP="5EEEA54E" w14:paraId="163ECAD7" wp14:textId="35DC7845">
      <w:pPr>
        <w:rPr>
          <w:rFonts w:ascii="Arial" w:hAnsi="Arial" w:eastAsia="Arial" w:cs="Arial"/>
          <w:sz w:val="24"/>
          <w:szCs w:val="24"/>
          <w:lang w:val="pt-BR"/>
        </w:rPr>
      </w:pPr>
    </w:p>
    <w:p xmlns:wp14="http://schemas.microsoft.com/office/word/2010/wordml" w:rsidP="5EEEA54E" w14:paraId="585D59AC" wp14:textId="00E29F10">
      <w:pPr>
        <w:rPr>
          <w:rFonts w:ascii="Arial" w:hAnsi="Arial" w:eastAsia="Arial" w:cs="Arial"/>
          <w:sz w:val="24"/>
          <w:szCs w:val="24"/>
          <w:lang w:val="pt-BR"/>
        </w:rPr>
      </w:pPr>
    </w:p>
    <w:p xmlns:wp14="http://schemas.microsoft.com/office/word/2010/wordml" w:rsidP="5EEEA54E" w14:paraId="5C8ACF90" wp14:textId="7EFEC0B9">
      <w:pPr>
        <w:rPr>
          <w:rFonts w:ascii="Arial" w:hAnsi="Arial" w:eastAsia="Arial" w:cs="Arial"/>
          <w:sz w:val="24"/>
          <w:szCs w:val="24"/>
          <w:lang w:val="pt-BR"/>
        </w:rPr>
      </w:pPr>
    </w:p>
    <w:p xmlns:wp14="http://schemas.microsoft.com/office/word/2010/wordml" w:rsidP="5EEEA54E" w14:paraId="5AD72D2C" wp14:textId="0446D0A6">
      <w:pPr>
        <w:rPr>
          <w:rFonts w:ascii="Arial" w:hAnsi="Arial" w:eastAsia="Arial" w:cs="Arial"/>
          <w:sz w:val="24"/>
          <w:szCs w:val="24"/>
          <w:lang w:val="pt-BR"/>
        </w:rPr>
      </w:pPr>
    </w:p>
    <w:p xmlns:wp14="http://schemas.microsoft.com/office/word/2010/wordml" w:rsidP="5EEEA54E" w14:paraId="1C08C3C6" wp14:textId="5A0CDC15">
      <w:pPr>
        <w:rPr>
          <w:rFonts w:ascii="Arial" w:hAnsi="Arial" w:eastAsia="Arial" w:cs="Arial"/>
          <w:sz w:val="24"/>
          <w:szCs w:val="24"/>
          <w:lang w:val="pt-BR"/>
        </w:rPr>
      </w:pPr>
    </w:p>
    <w:p xmlns:wp14="http://schemas.microsoft.com/office/word/2010/wordml" w:rsidP="5EEEA54E" w14:paraId="615CBBCC" wp14:textId="0F8485F9">
      <w:pPr>
        <w:rPr>
          <w:rFonts w:ascii="Arial" w:hAnsi="Arial" w:eastAsia="Arial" w:cs="Arial"/>
          <w:sz w:val="24"/>
          <w:szCs w:val="24"/>
          <w:lang w:val="pt-BR"/>
        </w:rPr>
      </w:pPr>
    </w:p>
    <w:p xmlns:wp14="http://schemas.microsoft.com/office/word/2010/wordml" w:rsidP="5EEEA54E" w14:paraId="412B2349" wp14:textId="24286B98">
      <w:pPr>
        <w:rPr>
          <w:rFonts w:ascii="Arial" w:hAnsi="Arial" w:eastAsia="Arial" w:cs="Arial"/>
          <w:sz w:val="24"/>
          <w:szCs w:val="24"/>
          <w:lang w:val="pt-BR"/>
        </w:rPr>
      </w:pPr>
    </w:p>
    <w:p xmlns:wp14="http://schemas.microsoft.com/office/word/2010/wordml" w:rsidP="5EEEA54E" w14:paraId="7778FB87" wp14:textId="433F389B">
      <w:pPr>
        <w:pStyle w:val="Normal"/>
        <w:rPr>
          <w:rFonts w:ascii="Arial" w:hAnsi="Arial" w:eastAsia="Arial" w:cs="Arial"/>
          <w:sz w:val="24"/>
          <w:szCs w:val="24"/>
        </w:rPr>
      </w:pPr>
      <w:r w:rsidRPr="5EEEA54E" w:rsidR="0A4F13FC">
        <w:rPr>
          <w:rFonts w:ascii="Arial" w:hAnsi="Arial" w:eastAsia="Arial" w:cs="Arial"/>
          <w:sz w:val="24"/>
          <w:szCs w:val="24"/>
          <w:lang w:val="pt-BR"/>
        </w:rPr>
        <w:t>▣ Colisões na Tabela</w:t>
      </w:r>
      <w:r>
        <w:br/>
      </w:r>
      <w:r w:rsidRPr="5EEEA54E" w:rsidR="0A4F13FC">
        <w:rPr>
          <w:rFonts w:ascii="Arial" w:hAnsi="Arial" w:eastAsia="Arial" w:cs="Arial"/>
          <w:sz w:val="24"/>
          <w:szCs w:val="24"/>
          <w:lang w:val="pt-BR"/>
        </w:rPr>
        <w:t>Quando m é pequeno, H_FOLD apresenta mais colisões. H_MUL é o mais equilibrado, e H_DIV se beneficia do fato de m ser primo.</w:t>
      </w:r>
    </w:p>
    <w:p xmlns:wp14="http://schemas.microsoft.com/office/word/2010/wordml" w:rsidP="5EEEA54E" w14:paraId="673F83F8" wp14:textId="735F1D97">
      <w:pPr>
        <w:pStyle w:val="Normal"/>
        <w:rPr>
          <w:rFonts w:ascii="Arial" w:hAnsi="Arial" w:eastAsia="Arial" w:cs="Arial"/>
          <w:sz w:val="24"/>
          <w:szCs w:val="24"/>
          <w:lang w:val="pt-BR"/>
        </w:rPr>
      </w:pPr>
      <w:r w:rsidR="442AD87D">
        <w:drawing>
          <wp:inline xmlns:wp14="http://schemas.microsoft.com/office/word/2010/wordprocessingDrawing" wp14:editId="188036A1" wp14:anchorId="72F1BFD8">
            <wp:extent cx="5486400" cy="3905250"/>
            <wp:effectExtent l="0" t="0" r="0" b="0"/>
            <wp:docPr id="11846472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8464724" name="Picture 118464724"/>
                    <pic:cNvPicPr/>
                  </pic:nvPicPr>
                  <pic:blipFill>
                    <a:blip xmlns:r="http://schemas.openxmlformats.org/officeDocument/2006/relationships" r:embed="rId13884367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5EEEA54E" w:rsidR="0A4F13FC">
        <w:rPr>
          <w:rFonts w:ascii="Arial" w:hAnsi="Arial" w:eastAsia="Arial" w:cs="Arial"/>
          <w:sz w:val="24"/>
          <w:szCs w:val="24"/>
          <w:lang w:val="pt-BR"/>
        </w:rPr>
        <w:t>▣ Colisões nas Listas</w:t>
      </w:r>
      <w:r>
        <w:br/>
      </w:r>
      <w:r w:rsidRPr="5EEEA54E" w:rsidR="0A4F13FC">
        <w:rPr>
          <w:rFonts w:ascii="Arial" w:hAnsi="Arial" w:eastAsia="Arial" w:cs="Arial"/>
          <w:sz w:val="24"/>
          <w:szCs w:val="24"/>
          <w:lang w:val="pt-BR"/>
        </w:rPr>
        <w:t>Quando m = 100003, praticamente não há listas — o fator de carga se aproxima de zero. Isso confirma que uma distribuição uniforme minimiza o custo do encadeamento.</w:t>
      </w:r>
      <w:r>
        <w:br/>
      </w:r>
      <w:r w:rsidR="5600C902">
        <w:drawing>
          <wp:inline xmlns:wp14="http://schemas.microsoft.com/office/word/2010/wordprocessingDrawing" wp14:editId="428B9237" wp14:anchorId="4EE2B5B0">
            <wp:extent cx="5486400" cy="3952875"/>
            <wp:effectExtent l="0" t="0" r="0" b="0"/>
            <wp:docPr id="102471642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24716423" name="Picture 1024716423"/>
                    <pic:cNvPicPr/>
                  </pic:nvPicPr>
                  <pic:blipFill>
                    <a:blip xmlns:r="http://schemas.openxmlformats.org/officeDocument/2006/relationships" r:embed="rId9010193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52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600C902">
        <w:drawing>
          <wp:inline xmlns:wp14="http://schemas.microsoft.com/office/word/2010/wordprocessingDrawing" wp14:editId="746976A1" wp14:anchorId="2BD77A7F">
            <wp:extent cx="5486400" cy="3914775"/>
            <wp:effectExtent l="0" t="0" r="0" b="0"/>
            <wp:docPr id="184326610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43266109" name="Picture 1843266109"/>
                    <pic:cNvPicPr/>
                  </pic:nvPicPr>
                  <pic:blipFill>
                    <a:blip xmlns:r="http://schemas.openxmlformats.org/officeDocument/2006/relationships" r:embed="rId1646720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14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xmlns:wp14="http://schemas.microsoft.com/office/word/2010/wordml" w:rsidP="0A4F13FC" w14:paraId="5E6DCD58" wp14:textId="5FDE667D">
      <w:pPr>
        <w:pStyle w:val="Normal"/>
        <w:rPr>
          <w:rFonts w:ascii="Arial" w:hAnsi="Arial" w:eastAsia="Arial" w:cs="Arial"/>
          <w:sz w:val="24"/>
          <w:szCs w:val="24"/>
          <w:lang w:val="pt-BR"/>
        </w:rPr>
      </w:pPr>
      <w:r w:rsidRPr="5EEEA54E" w:rsidR="0A4F13FC">
        <w:rPr>
          <w:rFonts w:ascii="Arial" w:hAnsi="Arial" w:eastAsia="Arial" w:cs="Arial"/>
          <w:sz w:val="24"/>
          <w:szCs w:val="24"/>
          <w:lang w:val="pt-BR"/>
        </w:rPr>
        <w:t>▣ Tempo de Busca (Hits e Misses)</w:t>
      </w:r>
      <w:r>
        <w:br/>
      </w:r>
      <w:r w:rsidRPr="5EEEA54E" w:rsidR="0A4F13FC">
        <w:rPr>
          <w:rFonts w:ascii="Arial" w:hAnsi="Arial" w:eastAsia="Arial" w:cs="Arial"/>
          <w:sz w:val="24"/>
          <w:szCs w:val="24"/>
          <w:lang w:val="pt-BR"/>
        </w:rPr>
        <w:t>Hits percorrem parte da lista; misses percorrem a lista inteira. Por isso misses são mais lentos. Quanto maior m, menores os tempos.</w:t>
      </w:r>
    </w:p>
    <w:p xmlns:wp14="http://schemas.microsoft.com/office/word/2010/wordml" w:rsidP="0A4F13FC" w14:paraId="5A094991" wp14:textId="09DFD62F">
      <w:pPr>
        <w:pStyle w:val="Normal"/>
      </w:pPr>
      <w:r w:rsidR="33D0A3C2">
        <w:drawing>
          <wp:inline xmlns:wp14="http://schemas.microsoft.com/office/word/2010/wordprocessingDrawing" wp14:editId="50267CCE" wp14:anchorId="5C0D13B1">
            <wp:extent cx="4931150" cy="3552825"/>
            <wp:effectExtent l="0" t="0" r="0" b="0"/>
            <wp:docPr id="16028739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02873964" name="Picture 1602873964"/>
                    <pic:cNvPicPr/>
                  </pic:nvPicPr>
                  <pic:blipFill>
                    <a:blip xmlns:r="http://schemas.openxmlformats.org/officeDocument/2006/relationships" r:embed="rId89112629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9311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D0A3C2">
        <w:drawing>
          <wp:inline xmlns:wp14="http://schemas.microsoft.com/office/word/2010/wordprocessingDrawing" wp14:editId="589F43A2" wp14:anchorId="67365680">
            <wp:extent cx="4657725" cy="3315395"/>
            <wp:effectExtent l="0" t="0" r="0" b="0"/>
            <wp:docPr id="151949582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9495828" name="Picture 1519495828"/>
                    <pic:cNvPicPr/>
                  </pic:nvPicPr>
                  <pic:blipFill>
                    <a:blip xmlns:r="http://schemas.openxmlformats.org/officeDocument/2006/relationships" r:embed="rId1513135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657725" cy="331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D0A3C2">
        <w:drawing>
          <wp:inline xmlns:wp14="http://schemas.microsoft.com/office/word/2010/wordprocessingDrawing" wp14:editId="480EA9E8" wp14:anchorId="603FAC7B">
            <wp:extent cx="5486400" cy="3895725"/>
            <wp:effectExtent l="0" t="0" r="0" b="0"/>
            <wp:docPr id="5139378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13937817" name="Picture 513937817"/>
                    <pic:cNvPicPr/>
                  </pic:nvPicPr>
                  <pic:blipFill>
                    <a:blip xmlns:r="http://schemas.openxmlformats.org/officeDocument/2006/relationships" r:embed="rId46800144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D0A3C2">
        <w:drawing>
          <wp:inline xmlns:wp14="http://schemas.microsoft.com/office/word/2010/wordprocessingDrawing" wp14:editId="57A83F48" wp14:anchorId="1F5EFDF5">
            <wp:extent cx="5486400" cy="3905250"/>
            <wp:effectExtent l="0" t="0" r="0" b="0"/>
            <wp:docPr id="71165147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1651476" name="Picture 711651476"/>
                    <pic:cNvPicPr/>
                  </pic:nvPicPr>
                  <pic:blipFill>
                    <a:blip xmlns:r="http://schemas.openxmlformats.org/officeDocument/2006/relationships" r:embed="rId143222600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05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D0A3C2">
        <w:drawing>
          <wp:inline xmlns:wp14="http://schemas.microsoft.com/office/word/2010/wordprocessingDrawing" wp14:editId="18CD4B96" wp14:anchorId="0220EC43">
            <wp:extent cx="5486400" cy="3924300"/>
            <wp:effectExtent l="0" t="0" r="0" b="0"/>
            <wp:docPr id="88458046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4580466" name="Picture 884580466"/>
                    <pic:cNvPicPr/>
                  </pic:nvPicPr>
                  <pic:blipFill>
                    <a:blip xmlns:r="http://schemas.openxmlformats.org/officeDocument/2006/relationships" r:embed="rId85498423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33D0A3C2">
        <w:drawing>
          <wp:inline xmlns:wp14="http://schemas.microsoft.com/office/word/2010/wordprocessingDrawing" wp14:editId="2137D1D6" wp14:anchorId="04EAFDCC">
            <wp:extent cx="5486400" cy="3876675"/>
            <wp:effectExtent l="0" t="0" r="0" b="0"/>
            <wp:docPr id="111845733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118457333" name="Picture 1118457333"/>
                    <pic:cNvPicPr/>
                  </pic:nvPicPr>
                  <pic:blipFill>
                    <a:blip xmlns:r="http://schemas.openxmlformats.org/officeDocument/2006/relationships" r:embed="rId14142961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876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  <w:r w:rsidRPr="5EEEA54E" w:rsidR="0A4F13FC">
        <w:rPr>
          <w:rFonts w:ascii="Arial" w:hAnsi="Arial" w:eastAsia="Arial" w:cs="Arial"/>
          <w:sz w:val="24"/>
          <w:szCs w:val="24"/>
          <w:lang w:val="pt-BR"/>
        </w:rPr>
        <w:t>▣ Comparações</w:t>
      </w:r>
      <w:r>
        <w:br/>
      </w:r>
      <w:r w:rsidRPr="5EEEA54E" w:rsidR="0A4F13FC">
        <w:rPr>
          <w:rFonts w:ascii="Arial" w:hAnsi="Arial" w:eastAsia="Arial" w:cs="Arial"/>
          <w:sz w:val="24"/>
          <w:szCs w:val="24"/>
          <w:lang w:val="pt-BR"/>
        </w:rPr>
        <w:t>O número de comparações reflete diretamente o tamanho médio das listas. Quando m é grande, as comparações caem para próximo de 1.</w:t>
      </w:r>
      <w:r>
        <w:br/>
      </w:r>
      <w:r>
        <w:br/>
      </w:r>
      <w:r w:rsidRPr="5EEEA54E" w:rsidR="0A4F13FC">
        <w:rPr>
          <w:rFonts w:ascii="Arial" w:hAnsi="Arial" w:eastAsia="Arial" w:cs="Arial"/>
          <w:sz w:val="24"/>
          <w:szCs w:val="24"/>
          <w:lang w:val="pt-BR"/>
        </w:rPr>
        <w:t>Conclusão geral: H_MUL é a melhor função; H_DIV é muito eficiente com m grande; H_FOLD é funcional, mas menos uniforme.</w:t>
      </w:r>
    </w:p>
    <w:p xmlns:wp14="http://schemas.microsoft.com/office/word/2010/wordml" w:rsidP="0A4F13FC" w14:paraId="37209A17" wp14:textId="148159B8">
      <w:pPr>
        <w:rPr>
          <w:rFonts w:ascii="Arial" w:hAnsi="Arial" w:eastAsia="Arial" w:cs="Arial"/>
          <w:sz w:val="24"/>
          <w:szCs w:val="24"/>
        </w:rPr>
      </w:pPr>
    </w:p>
    <w:p xmlns:wp14="http://schemas.microsoft.com/office/word/2010/wordml" w:rsidP="0A4F13FC" w14:paraId="45387410" wp14:textId="71A1EB37">
      <w:pPr>
        <w:pStyle w:val="Heading2"/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</w:pPr>
      <w:r w:rsidRPr="0A4F13FC" w:rsidR="0A4F13FC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 xml:space="preserve">7. </w:t>
      </w:r>
      <w:r w:rsidRPr="0A4F13FC" w:rsidR="0A4F13FC">
        <w:rPr>
          <w:rFonts w:ascii="Arial" w:hAnsi="Arial" w:eastAsia="Arial" w:cs="Arial"/>
          <w:b w:val="1"/>
          <w:bCs w:val="1"/>
          <w:color w:val="000000" w:themeColor="text1" w:themeTint="FF" w:themeShade="FF"/>
          <w:sz w:val="24"/>
          <w:szCs w:val="24"/>
        </w:rPr>
        <w:t>Conclusão</w:t>
      </w:r>
    </w:p>
    <w:p xmlns:wp14="http://schemas.microsoft.com/office/word/2010/wordml" w:rsidP="0A4F13FC" w14:paraId="719E34BA" wp14:textId="77777777" wp14:noSpellErr="1">
      <w:pPr>
        <w:rPr>
          <w:rFonts w:ascii="Arial" w:hAnsi="Arial" w:eastAsia="Arial" w:cs="Arial"/>
          <w:sz w:val="24"/>
          <w:szCs w:val="24"/>
        </w:rPr>
      </w:pPr>
      <w:r w:rsidRPr="0A4F13FC" w:rsidR="0A4F13FC">
        <w:rPr>
          <w:rFonts w:ascii="Arial" w:hAnsi="Arial" w:eastAsia="Arial" w:cs="Arial"/>
          <w:sz w:val="24"/>
          <w:szCs w:val="24"/>
        </w:rPr>
        <w:t xml:space="preserve">O </w:t>
      </w:r>
      <w:r w:rsidRPr="0A4F13FC" w:rsidR="0A4F13FC">
        <w:rPr>
          <w:rFonts w:ascii="Arial" w:hAnsi="Arial" w:eastAsia="Arial" w:cs="Arial"/>
          <w:sz w:val="24"/>
          <w:szCs w:val="24"/>
        </w:rPr>
        <w:t>trabalho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demonstrou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</w:t>
      </w:r>
      <w:r w:rsidRPr="0A4F13FC" w:rsidR="0A4F13FC">
        <w:rPr>
          <w:rFonts w:ascii="Arial" w:hAnsi="Arial" w:eastAsia="Arial" w:cs="Arial"/>
          <w:sz w:val="24"/>
          <w:szCs w:val="24"/>
        </w:rPr>
        <w:t>através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</w:t>
      </w:r>
      <w:r w:rsidRPr="0A4F13FC" w:rsidR="0A4F13FC">
        <w:rPr>
          <w:rFonts w:ascii="Arial" w:hAnsi="Arial" w:eastAsia="Arial" w:cs="Arial"/>
          <w:sz w:val="24"/>
          <w:szCs w:val="24"/>
        </w:rPr>
        <w:t>experimentação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reprodutível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e </w:t>
      </w:r>
      <w:r w:rsidRPr="0A4F13FC" w:rsidR="0A4F13FC">
        <w:rPr>
          <w:rFonts w:ascii="Arial" w:hAnsi="Arial" w:eastAsia="Arial" w:cs="Arial"/>
          <w:sz w:val="24"/>
          <w:szCs w:val="24"/>
        </w:rPr>
        <w:t>análise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comparativa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, </w:t>
      </w:r>
      <w:r w:rsidRPr="0A4F13FC" w:rsidR="0A4F13FC">
        <w:rPr>
          <w:rFonts w:ascii="Arial" w:hAnsi="Arial" w:eastAsia="Arial" w:cs="Arial"/>
          <w:sz w:val="24"/>
          <w:szCs w:val="24"/>
        </w:rPr>
        <w:t>que</w:t>
      </w:r>
      <w:r w:rsidRPr="0A4F13FC" w:rsidR="0A4F13FC">
        <w:rPr>
          <w:rFonts w:ascii="Arial" w:hAnsi="Arial" w:eastAsia="Arial" w:cs="Arial"/>
          <w:sz w:val="24"/>
          <w:szCs w:val="24"/>
        </w:rPr>
        <w:t>: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A </w:t>
      </w:r>
      <w:r w:rsidRPr="0A4F13FC" w:rsidR="0A4F13FC">
        <w:rPr>
          <w:rFonts w:ascii="Arial" w:hAnsi="Arial" w:eastAsia="Arial" w:cs="Arial"/>
          <w:sz w:val="24"/>
          <w:szCs w:val="24"/>
        </w:rPr>
        <w:t>escolha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da </w:t>
      </w:r>
      <w:r w:rsidRPr="0A4F13FC" w:rsidR="0A4F13FC">
        <w:rPr>
          <w:rFonts w:ascii="Arial" w:hAnsi="Arial" w:eastAsia="Arial" w:cs="Arial"/>
          <w:sz w:val="24"/>
          <w:szCs w:val="24"/>
        </w:rPr>
        <w:t>função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hash </w:t>
      </w:r>
      <w:r w:rsidRPr="0A4F13FC" w:rsidR="0A4F13FC">
        <w:rPr>
          <w:rFonts w:ascii="Arial" w:hAnsi="Arial" w:eastAsia="Arial" w:cs="Arial"/>
          <w:sz w:val="24"/>
          <w:szCs w:val="24"/>
        </w:rPr>
        <w:t>impacta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diretamente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o </w:t>
      </w:r>
      <w:r w:rsidRPr="0A4F13FC" w:rsidR="0A4F13FC">
        <w:rPr>
          <w:rFonts w:ascii="Arial" w:hAnsi="Arial" w:eastAsia="Arial" w:cs="Arial"/>
          <w:sz w:val="24"/>
          <w:szCs w:val="24"/>
        </w:rPr>
        <w:t>desempenho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</w:t>
      </w:r>
      <w:r w:rsidRPr="0A4F13FC" w:rsidR="0A4F13FC">
        <w:rPr>
          <w:rFonts w:ascii="Arial" w:hAnsi="Arial" w:eastAsia="Arial" w:cs="Arial"/>
          <w:sz w:val="24"/>
          <w:szCs w:val="24"/>
        </w:rPr>
        <w:t>Aumentar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m </w:t>
      </w:r>
      <w:r w:rsidRPr="0A4F13FC" w:rsidR="0A4F13FC">
        <w:rPr>
          <w:rFonts w:ascii="Arial" w:hAnsi="Arial" w:eastAsia="Arial" w:cs="Arial"/>
          <w:sz w:val="24"/>
          <w:szCs w:val="24"/>
        </w:rPr>
        <w:t>reduz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drasticamente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o </w:t>
      </w:r>
      <w:r w:rsidRPr="0A4F13FC" w:rsidR="0A4F13FC">
        <w:rPr>
          <w:rFonts w:ascii="Arial" w:hAnsi="Arial" w:eastAsia="Arial" w:cs="Arial"/>
          <w:sz w:val="24"/>
          <w:szCs w:val="24"/>
        </w:rPr>
        <w:t>custo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das </w:t>
      </w:r>
      <w:r w:rsidRPr="0A4F13FC" w:rsidR="0A4F13FC">
        <w:rPr>
          <w:rFonts w:ascii="Arial" w:hAnsi="Arial" w:eastAsia="Arial" w:cs="Arial"/>
          <w:sz w:val="24"/>
          <w:szCs w:val="24"/>
        </w:rPr>
        <w:t>operações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O </w:t>
      </w:r>
      <w:r w:rsidRPr="0A4F13FC" w:rsidR="0A4F13FC">
        <w:rPr>
          <w:rFonts w:ascii="Arial" w:hAnsi="Arial" w:eastAsia="Arial" w:cs="Arial"/>
          <w:sz w:val="24"/>
          <w:szCs w:val="24"/>
        </w:rPr>
        <w:t>fator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de carga </w:t>
      </w:r>
      <w:r w:rsidRPr="0A4F13FC" w:rsidR="0A4F13FC">
        <w:rPr>
          <w:rFonts w:ascii="Arial" w:hAnsi="Arial" w:eastAsia="Arial" w:cs="Arial"/>
          <w:sz w:val="24"/>
          <w:szCs w:val="24"/>
        </w:rPr>
        <w:t>determina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a </w:t>
      </w:r>
      <w:r w:rsidRPr="0A4F13FC" w:rsidR="0A4F13FC">
        <w:rPr>
          <w:rFonts w:ascii="Arial" w:hAnsi="Arial" w:eastAsia="Arial" w:cs="Arial"/>
          <w:sz w:val="24"/>
          <w:szCs w:val="24"/>
        </w:rPr>
        <w:t>profundidade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das </w:t>
      </w:r>
      <w:r w:rsidRPr="0A4F13FC" w:rsidR="0A4F13FC">
        <w:rPr>
          <w:rFonts w:ascii="Arial" w:hAnsi="Arial" w:eastAsia="Arial" w:cs="Arial"/>
          <w:sz w:val="24"/>
          <w:szCs w:val="24"/>
        </w:rPr>
        <w:t>listas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e o </w:t>
      </w:r>
      <w:r w:rsidRPr="0A4F13FC" w:rsidR="0A4F13FC">
        <w:rPr>
          <w:rFonts w:ascii="Arial" w:hAnsi="Arial" w:eastAsia="Arial" w:cs="Arial"/>
          <w:sz w:val="24"/>
          <w:szCs w:val="24"/>
        </w:rPr>
        <w:t>custo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das </w:t>
      </w:r>
      <w:r w:rsidRPr="0A4F13FC" w:rsidR="0A4F13FC">
        <w:rPr>
          <w:rFonts w:ascii="Arial" w:hAnsi="Arial" w:eastAsia="Arial" w:cs="Arial"/>
          <w:sz w:val="24"/>
          <w:szCs w:val="24"/>
        </w:rPr>
        <w:t>buscas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• A </w:t>
      </w:r>
      <w:r w:rsidRPr="0A4F13FC" w:rsidR="0A4F13FC">
        <w:rPr>
          <w:rFonts w:ascii="Arial" w:hAnsi="Arial" w:eastAsia="Arial" w:cs="Arial"/>
          <w:sz w:val="24"/>
          <w:szCs w:val="24"/>
        </w:rPr>
        <w:t>função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por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multiplicação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apresentou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o </w:t>
      </w:r>
      <w:r w:rsidRPr="0A4F13FC" w:rsidR="0A4F13FC">
        <w:rPr>
          <w:rFonts w:ascii="Arial" w:hAnsi="Arial" w:eastAsia="Arial" w:cs="Arial"/>
          <w:sz w:val="24"/>
          <w:szCs w:val="24"/>
        </w:rPr>
        <w:t>comportamento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mais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previsível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e </w:t>
      </w:r>
      <w:r w:rsidRPr="0A4F13FC" w:rsidR="0A4F13FC">
        <w:rPr>
          <w:rFonts w:ascii="Arial" w:hAnsi="Arial" w:eastAsia="Arial" w:cs="Arial"/>
          <w:sz w:val="24"/>
          <w:szCs w:val="24"/>
        </w:rPr>
        <w:t>uniforme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  <w:r>
        <w:br/>
      </w:r>
      <w:r>
        <w:br/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A </w:t>
      </w:r>
      <w:r w:rsidRPr="0A4F13FC" w:rsidR="0A4F13FC">
        <w:rPr>
          <w:rFonts w:ascii="Arial" w:hAnsi="Arial" w:eastAsia="Arial" w:cs="Arial"/>
          <w:sz w:val="24"/>
          <w:szCs w:val="24"/>
        </w:rPr>
        <w:t>implementação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atende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a </w:t>
      </w:r>
      <w:r w:rsidRPr="0A4F13FC" w:rsidR="0A4F13FC">
        <w:rPr>
          <w:rFonts w:ascii="Arial" w:hAnsi="Arial" w:eastAsia="Arial" w:cs="Arial"/>
          <w:sz w:val="24"/>
          <w:szCs w:val="24"/>
        </w:rPr>
        <w:t>todos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requisitos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da </w:t>
      </w:r>
      <w:r w:rsidRPr="0A4F13FC" w:rsidR="0A4F13FC">
        <w:rPr>
          <w:rFonts w:ascii="Arial" w:hAnsi="Arial" w:eastAsia="Arial" w:cs="Arial"/>
          <w:sz w:val="24"/>
          <w:szCs w:val="24"/>
        </w:rPr>
        <w:t>atividade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e </w:t>
      </w:r>
      <w:r w:rsidRPr="0A4F13FC" w:rsidR="0A4F13FC">
        <w:rPr>
          <w:rFonts w:ascii="Arial" w:hAnsi="Arial" w:eastAsia="Arial" w:cs="Arial"/>
          <w:sz w:val="24"/>
          <w:szCs w:val="24"/>
        </w:rPr>
        <w:t>demonstra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claramente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o </w:t>
      </w:r>
      <w:r w:rsidRPr="0A4F13FC" w:rsidR="0A4F13FC">
        <w:rPr>
          <w:rFonts w:ascii="Arial" w:hAnsi="Arial" w:eastAsia="Arial" w:cs="Arial"/>
          <w:sz w:val="24"/>
          <w:szCs w:val="24"/>
        </w:rPr>
        <w:t>impacto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do hashing </w:t>
      </w:r>
      <w:r w:rsidRPr="0A4F13FC" w:rsidR="0A4F13FC">
        <w:rPr>
          <w:rFonts w:ascii="Arial" w:hAnsi="Arial" w:eastAsia="Arial" w:cs="Arial"/>
          <w:sz w:val="24"/>
          <w:szCs w:val="24"/>
        </w:rPr>
        <w:t>sobre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tabelas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com </w:t>
      </w:r>
      <w:r w:rsidRPr="0A4F13FC" w:rsidR="0A4F13FC">
        <w:rPr>
          <w:rFonts w:ascii="Arial" w:hAnsi="Arial" w:eastAsia="Arial" w:cs="Arial"/>
          <w:sz w:val="24"/>
          <w:szCs w:val="24"/>
        </w:rPr>
        <w:t>encadeamento</w:t>
      </w:r>
      <w:r w:rsidRPr="0A4F13FC" w:rsidR="0A4F13FC">
        <w:rPr>
          <w:rFonts w:ascii="Arial" w:hAnsi="Arial" w:eastAsia="Arial" w:cs="Arial"/>
          <w:sz w:val="24"/>
          <w:szCs w:val="24"/>
        </w:rPr>
        <w:t xml:space="preserve"> </w:t>
      </w:r>
      <w:r w:rsidRPr="0A4F13FC" w:rsidR="0A4F13FC">
        <w:rPr>
          <w:rFonts w:ascii="Arial" w:hAnsi="Arial" w:eastAsia="Arial" w:cs="Arial"/>
          <w:sz w:val="24"/>
          <w:szCs w:val="24"/>
        </w:rPr>
        <w:t>separado</w:t>
      </w:r>
      <w:r w:rsidRPr="0A4F13FC" w:rsidR="0A4F13FC">
        <w:rPr>
          <w:rFonts w:ascii="Arial" w:hAnsi="Arial" w:eastAsia="Arial" w:cs="Arial"/>
          <w:sz w:val="24"/>
          <w:szCs w:val="24"/>
        </w:rPr>
        <w:t>.</w:t>
      </w:r>
    </w:p>
    <w:sectPr w:rsidRPr="0006063C" w:rsidR="00FC693F" w:rsidSect="00034616"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15="http://schemas.microsoft.com/office/word/2012/wordml" mc:Ignorable="w14 wp14 w15">
  <w:zoom w:val="bestFit"/>
  <w:trackRevisions w:val="false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BE4C4E"/>
    <w:rsid w:val="03BE4C4E"/>
    <w:rsid w:val="0A4F13FC"/>
    <w:rsid w:val="16663930"/>
    <w:rsid w:val="2ED2F7DF"/>
    <w:rsid w:val="2F305686"/>
    <w:rsid w:val="33D0A3C2"/>
    <w:rsid w:val="442AD87D"/>
    <w:rsid w:val="4783419E"/>
    <w:rsid w:val="4783419E"/>
    <w:rsid w:val="47854108"/>
    <w:rsid w:val="4D8F7C86"/>
    <w:rsid w:val="5600C902"/>
    <w:rsid w:val="5EEEA54E"/>
    <w:rsid w:val="661AFA1C"/>
    <w:rsid w:val="66932509"/>
    <w:rsid w:val="6D2BB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15:docId w15:val="{C19E8E74-3CAC-4CF8-9A2E-D447D4A0E9A4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microsoft.com/office/2007/relationships/stylesWithEffects" Target="stylesWithEffects.xml" Id="rId4" /><Relationship Type="http://schemas.openxmlformats.org/officeDocument/2006/relationships/settings" Target="settings.xml" Id="rId5" /><Relationship Type="http://schemas.openxmlformats.org/officeDocument/2006/relationships/webSettings" Target="webSettings.xml" Id="rId6" /><Relationship Type="http://schemas.openxmlformats.org/officeDocument/2006/relationships/fontTable" Target="fontTable.xml" Id="rId7" /><Relationship Type="http://schemas.openxmlformats.org/officeDocument/2006/relationships/theme" Target="theme/theme1.xml" Id="rId8" /><Relationship Type="http://schemas.openxmlformats.org/officeDocument/2006/relationships/customXml" Target="../customXml/item1.xml" Id="rId1" /><Relationship Type="http://schemas.openxmlformats.org/officeDocument/2006/relationships/numbering" Target="numbering.xml" Id="rId2" /><Relationship Type="http://schemas.openxmlformats.org/officeDocument/2006/relationships/image" Target="/media/image.png" Id="rId53040504" /><Relationship Type="http://schemas.openxmlformats.org/officeDocument/2006/relationships/image" Target="/media/image2.png" Id="rId1967923213" /><Relationship Type="http://schemas.openxmlformats.org/officeDocument/2006/relationships/image" Target="/media/image3.png" Id="rId703268017" /><Relationship Type="http://schemas.openxmlformats.org/officeDocument/2006/relationships/image" Target="/media/image4.png" Id="rId1388436712" /><Relationship Type="http://schemas.openxmlformats.org/officeDocument/2006/relationships/image" Target="/media/image5.png" Id="rId901019357" /><Relationship Type="http://schemas.openxmlformats.org/officeDocument/2006/relationships/image" Target="/media/image6.png" Id="rId16467204" /><Relationship Type="http://schemas.openxmlformats.org/officeDocument/2006/relationships/image" Target="/media/image7.png" Id="rId891126295" /><Relationship Type="http://schemas.openxmlformats.org/officeDocument/2006/relationships/image" Target="/media/image8.png" Id="rId151313577" /><Relationship Type="http://schemas.openxmlformats.org/officeDocument/2006/relationships/image" Target="/media/image9.png" Id="rId468001440" /><Relationship Type="http://schemas.openxmlformats.org/officeDocument/2006/relationships/image" Target="/media/imagea.png" Id="rId1432226008" /><Relationship Type="http://schemas.openxmlformats.org/officeDocument/2006/relationships/image" Target="/media/imageb.png" Id="rId854984234" /><Relationship Type="http://schemas.openxmlformats.org/officeDocument/2006/relationships/image" Target="/media/imagec.png" Id="rId141429611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Bernardo Schlottag Muller</lastModifiedBy>
  <revision>3</revision>
  <dcterms:created xsi:type="dcterms:W3CDTF">2013-12-23T23:15:00.0000000Z</dcterms:created>
  <dcterms:modified xsi:type="dcterms:W3CDTF">2025-11-28T14:57:30.3219714Z</dcterms:modified>
  <category/>
</coreProperties>
</file>